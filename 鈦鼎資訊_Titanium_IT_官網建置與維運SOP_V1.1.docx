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F1BD" w14:textId="77777777" w:rsidR="00BB692B" w:rsidRDefault="00BB692B"/>
    <w:p w14:paraId="5544C1E4" w14:textId="77777777" w:rsidR="00BB692B" w:rsidRDefault="00BB692B"/>
    <w:p w14:paraId="49CF26B0" w14:textId="77777777" w:rsidR="00BB692B" w:rsidRDefault="00000000">
      <w:pPr>
        <w:jc w:val="center"/>
      </w:pPr>
      <w:r>
        <w:rPr>
          <w:noProof/>
        </w:rPr>
        <w:drawing>
          <wp:inline distT="0" distB="0" distL="0" distR="0" wp14:anchorId="245B8958" wp14:editId="66B0BC99">
            <wp:extent cx="1554480" cy="1252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hie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25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0621" w14:textId="77777777" w:rsidR="00BB692B" w:rsidRDefault="00000000">
      <w:pPr>
        <w:jc w:val="center"/>
        <w:rPr>
          <w:lang w:eastAsia="zh-TW"/>
        </w:rPr>
      </w:pPr>
      <w:r>
        <w:rPr>
          <w:b/>
          <w:color w:val="1E3755"/>
          <w:sz w:val="56"/>
          <w:lang w:eastAsia="zh-TW"/>
        </w:rPr>
        <w:t>鈦鼎資訊</w:t>
      </w:r>
      <w:r>
        <w:rPr>
          <w:b/>
          <w:color w:val="1E3755"/>
          <w:sz w:val="56"/>
          <w:lang w:eastAsia="zh-TW"/>
        </w:rPr>
        <w:t xml:space="preserve"> Titanium IT</w:t>
      </w:r>
    </w:p>
    <w:p w14:paraId="0753F1D0" w14:textId="77777777" w:rsidR="00BB692B" w:rsidRDefault="00000000">
      <w:pPr>
        <w:jc w:val="center"/>
        <w:rPr>
          <w:lang w:eastAsia="zh-TW"/>
        </w:rPr>
      </w:pPr>
      <w:r>
        <w:rPr>
          <w:b/>
          <w:color w:val="285582"/>
          <w:sz w:val="40"/>
          <w:lang w:eastAsia="zh-TW"/>
        </w:rPr>
        <w:t>官網建置、部署與維運標準作業程序</w:t>
      </w:r>
    </w:p>
    <w:p w14:paraId="3A707987" w14:textId="77777777" w:rsidR="00BB692B" w:rsidRDefault="00BB692B">
      <w:pPr>
        <w:rPr>
          <w:lang w:eastAsia="zh-TW"/>
        </w:rPr>
      </w:pPr>
    </w:p>
    <w:p w14:paraId="07F2F608" w14:textId="77777777" w:rsidR="00BB692B" w:rsidRDefault="00000000">
      <w:pPr>
        <w:jc w:val="center"/>
      </w:pPr>
      <w:r>
        <w:t>文件版本：</w:t>
      </w:r>
      <w:r>
        <w:t>V1.1</w:t>
      </w:r>
    </w:p>
    <w:p w14:paraId="0ED5370C" w14:textId="77777777" w:rsidR="00BB692B" w:rsidRDefault="00000000">
      <w:pPr>
        <w:jc w:val="center"/>
      </w:pPr>
      <w:r>
        <w:t>建立日期：</w:t>
      </w:r>
      <w:r>
        <w:t>2026-08-28</w:t>
      </w:r>
    </w:p>
    <w:p w14:paraId="24AD8C4C" w14:textId="77777777" w:rsidR="00BB692B" w:rsidRDefault="00000000">
      <w:pPr>
        <w:jc w:val="center"/>
      </w:pPr>
      <w:r>
        <w:t>正式網站：</w:t>
      </w:r>
      <w:r>
        <w:t>https://titaniumit.rweb.site/</w:t>
      </w:r>
    </w:p>
    <w:p w14:paraId="30EBF748" w14:textId="77777777" w:rsidR="00BB692B" w:rsidRDefault="00000000">
      <w:pPr>
        <w:jc w:val="center"/>
        <w:rPr>
          <w:lang w:eastAsia="zh-TW"/>
        </w:rPr>
      </w:pPr>
      <w:r>
        <w:rPr>
          <w:lang w:eastAsia="zh-TW"/>
        </w:rPr>
        <w:t>專案名稱：</w:t>
      </w:r>
      <w:r>
        <w:rPr>
          <w:lang w:eastAsia="zh-TW"/>
        </w:rPr>
        <w:t xml:space="preserve">Titanium IT </w:t>
      </w:r>
      <w:r>
        <w:rPr>
          <w:lang w:eastAsia="zh-TW"/>
        </w:rPr>
        <w:t>官方網站</w:t>
      </w:r>
    </w:p>
    <w:p w14:paraId="677A5D6B" w14:textId="77777777" w:rsidR="00BB692B" w:rsidRDefault="00000000">
      <w:pPr>
        <w:jc w:val="center"/>
        <w:rPr>
          <w:lang w:eastAsia="zh-TW"/>
        </w:rPr>
      </w:pPr>
      <w:r>
        <w:rPr>
          <w:lang w:eastAsia="zh-TW"/>
        </w:rPr>
        <w:t>文件用途：網站建置、部署、日常維護、故障排除及系統交接</w:t>
      </w:r>
    </w:p>
    <w:p w14:paraId="5C5ED106" w14:textId="77777777" w:rsidR="00BB692B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C85B663" w14:textId="77777777" w:rsidR="00BB692B" w:rsidRDefault="00000000">
      <w:pPr>
        <w:pStyle w:val="1"/>
        <w:spacing w:before="160" w:after="160" w:line="300" w:lineRule="auto"/>
        <w:rPr>
          <w:lang w:eastAsia="zh-TW"/>
        </w:rPr>
      </w:pPr>
      <w:bookmarkStart w:id="0" w:name="_Toc238815303"/>
      <w:r>
        <w:rPr>
          <w:lang w:eastAsia="zh-TW"/>
        </w:rPr>
        <w:lastRenderedPageBreak/>
        <w:t>文件資訊</w:t>
      </w:r>
      <w:bookmarkEnd w:id="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BB692B" w14:paraId="6757AE31" w14:textId="77777777">
        <w:tc>
          <w:tcPr>
            <w:tcW w:w="2835" w:type="dxa"/>
            <w:shd w:val="clear" w:color="auto" w:fill="D9EAF7"/>
            <w:vAlign w:val="center"/>
          </w:tcPr>
          <w:p w14:paraId="70B2BA52" w14:textId="77777777" w:rsidR="00BB692B" w:rsidRDefault="00000000">
            <w:r>
              <w:rPr>
                <w:b/>
                <w:sz w:val="20"/>
              </w:rPr>
              <w:t>項目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3A2CB23" w14:textId="77777777" w:rsidR="00BB692B" w:rsidRDefault="00000000">
            <w:r>
              <w:rPr>
                <w:b/>
                <w:sz w:val="20"/>
              </w:rPr>
              <w:t>內容</w:t>
            </w:r>
          </w:p>
        </w:tc>
      </w:tr>
      <w:tr w:rsidR="00BB692B" w14:paraId="30C87173" w14:textId="77777777">
        <w:tc>
          <w:tcPr>
            <w:tcW w:w="2835" w:type="dxa"/>
            <w:vAlign w:val="center"/>
          </w:tcPr>
          <w:p w14:paraId="29C27BA6" w14:textId="77777777" w:rsidR="00BB692B" w:rsidRDefault="00000000">
            <w:r>
              <w:rPr>
                <w:sz w:val="20"/>
              </w:rPr>
              <w:t>文件名稱</w:t>
            </w:r>
          </w:p>
        </w:tc>
        <w:tc>
          <w:tcPr>
            <w:tcW w:w="6236" w:type="dxa"/>
            <w:vAlign w:val="center"/>
          </w:tcPr>
          <w:p w14:paraId="250E4DB9" w14:textId="77777777" w:rsidR="00BB692B" w:rsidRDefault="00000000">
            <w:r>
              <w:rPr>
                <w:sz w:val="20"/>
              </w:rPr>
              <w:t>鈦鼎資訊</w:t>
            </w:r>
            <w:r>
              <w:rPr>
                <w:sz w:val="20"/>
              </w:rPr>
              <w:t xml:space="preserve"> Titanium IT </w:t>
            </w:r>
            <w:r>
              <w:rPr>
                <w:sz w:val="20"/>
              </w:rPr>
              <w:t>官網建置與維運</w:t>
            </w:r>
            <w:r>
              <w:rPr>
                <w:sz w:val="20"/>
              </w:rPr>
              <w:t xml:space="preserve"> SOP</w:t>
            </w:r>
          </w:p>
        </w:tc>
      </w:tr>
      <w:tr w:rsidR="00BB692B" w14:paraId="62921FDA" w14:textId="77777777">
        <w:tc>
          <w:tcPr>
            <w:tcW w:w="2835" w:type="dxa"/>
            <w:vAlign w:val="center"/>
          </w:tcPr>
          <w:p w14:paraId="14B507F2" w14:textId="77777777" w:rsidR="00BB692B" w:rsidRDefault="00000000">
            <w:r>
              <w:rPr>
                <w:sz w:val="20"/>
              </w:rPr>
              <w:t>文件版本</w:t>
            </w:r>
          </w:p>
        </w:tc>
        <w:tc>
          <w:tcPr>
            <w:tcW w:w="6236" w:type="dxa"/>
            <w:vAlign w:val="center"/>
          </w:tcPr>
          <w:p w14:paraId="7FFE871B" w14:textId="77777777" w:rsidR="00BB692B" w:rsidRDefault="00000000">
            <w:r>
              <w:rPr>
                <w:sz w:val="20"/>
              </w:rPr>
              <w:t>V1.1</w:t>
            </w:r>
          </w:p>
        </w:tc>
      </w:tr>
      <w:tr w:rsidR="00BB692B" w14:paraId="73EE6879" w14:textId="77777777">
        <w:tc>
          <w:tcPr>
            <w:tcW w:w="2835" w:type="dxa"/>
            <w:vAlign w:val="center"/>
          </w:tcPr>
          <w:p w14:paraId="1ADCD094" w14:textId="77777777" w:rsidR="00BB692B" w:rsidRDefault="00000000">
            <w:r>
              <w:rPr>
                <w:sz w:val="20"/>
              </w:rPr>
              <w:t>建立日期</w:t>
            </w:r>
          </w:p>
        </w:tc>
        <w:tc>
          <w:tcPr>
            <w:tcW w:w="6236" w:type="dxa"/>
            <w:vAlign w:val="center"/>
          </w:tcPr>
          <w:p w14:paraId="243A8433" w14:textId="77777777" w:rsidR="00BB692B" w:rsidRDefault="00000000">
            <w:r>
              <w:rPr>
                <w:sz w:val="20"/>
              </w:rPr>
              <w:t>2026-08-28</w:t>
            </w:r>
          </w:p>
        </w:tc>
      </w:tr>
      <w:tr w:rsidR="00BB692B" w14:paraId="5B554C69" w14:textId="77777777">
        <w:tc>
          <w:tcPr>
            <w:tcW w:w="2835" w:type="dxa"/>
            <w:vAlign w:val="center"/>
          </w:tcPr>
          <w:p w14:paraId="1C2AE2E5" w14:textId="77777777" w:rsidR="00BB692B" w:rsidRDefault="00000000">
            <w:r>
              <w:rPr>
                <w:sz w:val="20"/>
              </w:rPr>
              <w:t>正式網站</w:t>
            </w:r>
          </w:p>
        </w:tc>
        <w:tc>
          <w:tcPr>
            <w:tcW w:w="6236" w:type="dxa"/>
            <w:vAlign w:val="center"/>
          </w:tcPr>
          <w:p w14:paraId="344F2543" w14:textId="77777777" w:rsidR="00BB692B" w:rsidRDefault="00000000">
            <w:r>
              <w:rPr>
                <w:sz w:val="20"/>
              </w:rPr>
              <w:t>https://titaniumit.rweb.site/</w:t>
            </w:r>
          </w:p>
        </w:tc>
      </w:tr>
      <w:tr w:rsidR="00BB692B" w14:paraId="246D2DC7" w14:textId="77777777">
        <w:tc>
          <w:tcPr>
            <w:tcW w:w="2835" w:type="dxa"/>
            <w:vAlign w:val="center"/>
          </w:tcPr>
          <w:p w14:paraId="72614683" w14:textId="77777777" w:rsidR="00BB692B" w:rsidRDefault="00000000">
            <w:r>
              <w:rPr>
                <w:sz w:val="20"/>
              </w:rPr>
              <w:t>原</w:t>
            </w:r>
            <w:r>
              <w:rPr>
                <w:sz w:val="20"/>
              </w:rPr>
              <w:t xml:space="preserve"> GitHub Pages</w:t>
            </w:r>
          </w:p>
        </w:tc>
        <w:tc>
          <w:tcPr>
            <w:tcW w:w="6236" w:type="dxa"/>
            <w:vAlign w:val="center"/>
          </w:tcPr>
          <w:p w14:paraId="18DAFEC9" w14:textId="77777777" w:rsidR="00BB692B" w:rsidRDefault="00000000">
            <w:r>
              <w:rPr>
                <w:sz w:val="20"/>
              </w:rPr>
              <w:t>https://shenghung-ken.github.io/titanium-it/</w:t>
            </w:r>
          </w:p>
        </w:tc>
      </w:tr>
      <w:tr w:rsidR="00BB692B" w14:paraId="14C7E7AB" w14:textId="77777777">
        <w:tc>
          <w:tcPr>
            <w:tcW w:w="2835" w:type="dxa"/>
            <w:vAlign w:val="center"/>
          </w:tcPr>
          <w:p w14:paraId="0B81ED15" w14:textId="77777777" w:rsidR="00BB692B" w:rsidRDefault="00000000">
            <w:r>
              <w:rPr>
                <w:sz w:val="20"/>
              </w:rPr>
              <w:t>GitHub Repository</w:t>
            </w:r>
          </w:p>
        </w:tc>
        <w:tc>
          <w:tcPr>
            <w:tcW w:w="6236" w:type="dxa"/>
            <w:vAlign w:val="center"/>
          </w:tcPr>
          <w:p w14:paraId="1271048A" w14:textId="77777777" w:rsidR="00BB692B" w:rsidRDefault="00000000">
            <w:r>
              <w:rPr>
                <w:sz w:val="20"/>
              </w:rPr>
              <w:t>ShengHung-ken/titanium-it</w:t>
            </w:r>
          </w:p>
        </w:tc>
      </w:tr>
      <w:tr w:rsidR="00BB692B" w14:paraId="5761C883" w14:textId="77777777">
        <w:tc>
          <w:tcPr>
            <w:tcW w:w="2835" w:type="dxa"/>
            <w:vAlign w:val="center"/>
          </w:tcPr>
          <w:p w14:paraId="540F542D" w14:textId="77777777" w:rsidR="00BB692B" w:rsidRDefault="00000000">
            <w:r>
              <w:rPr>
                <w:sz w:val="20"/>
              </w:rPr>
              <w:t>前端框架</w:t>
            </w:r>
          </w:p>
        </w:tc>
        <w:tc>
          <w:tcPr>
            <w:tcW w:w="6236" w:type="dxa"/>
            <w:vAlign w:val="center"/>
          </w:tcPr>
          <w:p w14:paraId="6B1D2001" w14:textId="77777777" w:rsidR="00BB692B" w:rsidRDefault="00000000">
            <w:r>
              <w:rPr>
                <w:sz w:val="20"/>
              </w:rPr>
              <w:t>Next.js 15</w:t>
            </w:r>
          </w:p>
        </w:tc>
      </w:tr>
      <w:tr w:rsidR="00BB692B" w14:paraId="27C0F399" w14:textId="77777777">
        <w:tc>
          <w:tcPr>
            <w:tcW w:w="2835" w:type="dxa"/>
            <w:vAlign w:val="center"/>
          </w:tcPr>
          <w:p w14:paraId="5D56370F" w14:textId="77777777" w:rsidR="00BB692B" w:rsidRDefault="00000000">
            <w:r>
              <w:rPr>
                <w:sz w:val="20"/>
              </w:rPr>
              <w:t>程式語言</w:t>
            </w:r>
          </w:p>
        </w:tc>
        <w:tc>
          <w:tcPr>
            <w:tcW w:w="6236" w:type="dxa"/>
            <w:vAlign w:val="center"/>
          </w:tcPr>
          <w:p w14:paraId="4F8B22C0" w14:textId="77777777" w:rsidR="00BB692B" w:rsidRDefault="00000000">
            <w:r>
              <w:rPr>
                <w:sz w:val="20"/>
              </w:rPr>
              <w:t>TypeScript / React</w:t>
            </w:r>
          </w:p>
        </w:tc>
      </w:tr>
      <w:tr w:rsidR="00BB692B" w14:paraId="238C0355" w14:textId="77777777">
        <w:tc>
          <w:tcPr>
            <w:tcW w:w="2835" w:type="dxa"/>
            <w:vAlign w:val="center"/>
          </w:tcPr>
          <w:p w14:paraId="304DF1E0" w14:textId="77777777" w:rsidR="00BB692B" w:rsidRDefault="00000000">
            <w:r>
              <w:rPr>
                <w:sz w:val="20"/>
              </w:rPr>
              <w:t>CSS</w:t>
            </w:r>
          </w:p>
        </w:tc>
        <w:tc>
          <w:tcPr>
            <w:tcW w:w="6236" w:type="dxa"/>
            <w:vAlign w:val="center"/>
          </w:tcPr>
          <w:p w14:paraId="3944E82E" w14:textId="77777777" w:rsidR="00BB692B" w:rsidRDefault="00000000">
            <w:r>
              <w:rPr>
                <w:sz w:val="20"/>
              </w:rPr>
              <w:t>Tailwind CSS</w:t>
            </w:r>
          </w:p>
        </w:tc>
      </w:tr>
      <w:tr w:rsidR="00BB692B" w14:paraId="616D0BA2" w14:textId="77777777">
        <w:tc>
          <w:tcPr>
            <w:tcW w:w="2835" w:type="dxa"/>
            <w:vAlign w:val="center"/>
          </w:tcPr>
          <w:p w14:paraId="4D688674" w14:textId="77777777" w:rsidR="00BB692B" w:rsidRDefault="00000000">
            <w:r>
              <w:rPr>
                <w:sz w:val="20"/>
              </w:rPr>
              <w:t>部署平台</w:t>
            </w:r>
          </w:p>
        </w:tc>
        <w:tc>
          <w:tcPr>
            <w:tcW w:w="6236" w:type="dxa"/>
            <w:vAlign w:val="center"/>
          </w:tcPr>
          <w:p w14:paraId="3DFB0148" w14:textId="77777777" w:rsidR="00BB692B" w:rsidRDefault="00000000">
            <w:r>
              <w:rPr>
                <w:sz w:val="20"/>
              </w:rPr>
              <w:t>GitHub Pages</w:t>
            </w:r>
          </w:p>
        </w:tc>
      </w:tr>
      <w:tr w:rsidR="00BB692B" w14:paraId="0096F561" w14:textId="77777777">
        <w:tc>
          <w:tcPr>
            <w:tcW w:w="2835" w:type="dxa"/>
            <w:vAlign w:val="center"/>
          </w:tcPr>
          <w:p w14:paraId="2F6435F2" w14:textId="77777777" w:rsidR="00BB692B" w:rsidRDefault="00000000">
            <w:r>
              <w:rPr>
                <w:sz w:val="20"/>
              </w:rPr>
              <w:t>Database</w:t>
            </w:r>
          </w:p>
        </w:tc>
        <w:tc>
          <w:tcPr>
            <w:tcW w:w="6236" w:type="dxa"/>
            <w:vAlign w:val="center"/>
          </w:tcPr>
          <w:p w14:paraId="32765490" w14:textId="77777777" w:rsidR="00BB692B" w:rsidRDefault="00000000">
            <w:r>
              <w:rPr>
                <w:sz w:val="20"/>
              </w:rPr>
              <w:t>Supabase PostgreSQL</w:t>
            </w:r>
          </w:p>
        </w:tc>
      </w:tr>
      <w:tr w:rsidR="00BB692B" w14:paraId="3E44F28C" w14:textId="77777777">
        <w:tc>
          <w:tcPr>
            <w:tcW w:w="2835" w:type="dxa"/>
            <w:vAlign w:val="center"/>
          </w:tcPr>
          <w:p w14:paraId="3A502E48" w14:textId="77777777" w:rsidR="00BB692B" w:rsidRDefault="00000000">
            <w:r>
              <w:rPr>
                <w:sz w:val="20"/>
              </w:rPr>
              <w:t>Authentication</w:t>
            </w:r>
          </w:p>
        </w:tc>
        <w:tc>
          <w:tcPr>
            <w:tcW w:w="6236" w:type="dxa"/>
            <w:vAlign w:val="center"/>
          </w:tcPr>
          <w:p w14:paraId="310C41CC" w14:textId="77777777" w:rsidR="00BB692B" w:rsidRDefault="00000000">
            <w:r>
              <w:rPr>
                <w:sz w:val="20"/>
              </w:rPr>
              <w:t>Supabase Auth</w:t>
            </w:r>
          </w:p>
        </w:tc>
      </w:tr>
      <w:tr w:rsidR="00BB692B" w14:paraId="66AB93DE" w14:textId="77777777">
        <w:tc>
          <w:tcPr>
            <w:tcW w:w="2835" w:type="dxa"/>
            <w:vAlign w:val="center"/>
          </w:tcPr>
          <w:p w14:paraId="7619AA9D" w14:textId="77777777" w:rsidR="00BB692B" w:rsidRDefault="00000000">
            <w:r>
              <w:rPr>
                <w:sz w:val="20"/>
              </w:rPr>
              <w:t>Storage</w:t>
            </w:r>
          </w:p>
        </w:tc>
        <w:tc>
          <w:tcPr>
            <w:tcW w:w="6236" w:type="dxa"/>
            <w:vAlign w:val="center"/>
          </w:tcPr>
          <w:p w14:paraId="51B34D5C" w14:textId="77777777" w:rsidR="00BB692B" w:rsidRDefault="00000000">
            <w:r>
              <w:rPr>
                <w:sz w:val="20"/>
              </w:rPr>
              <w:t>Supabase Storage</w:t>
            </w:r>
          </w:p>
        </w:tc>
      </w:tr>
      <w:tr w:rsidR="00BB692B" w14:paraId="67718A32" w14:textId="77777777">
        <w:tc>
          <w:tcPr>
            <w:tcW w:w="2835" w:type="dxa"/>
            <w:vAlign w:val="center"/>
          </w:tcPr>
          <w:p w14:paraId="5F54967F" w14:textId="77777777" w:rsidR="00BB692B" w:rsidRDefault="00000000">
            <w:r>
              <w:rPr>
                <w:sz w:val="20"/>
              </w:rPr>
              <w:t>自訂網域</w:t>
            </w:r>
          </w:p>
        </w:tc>
        <w:tc>
          <w:tcPr>
            <w:tcW w:w="6236" w:type="dxa"/>
            <w:vAlign w:val="center"/>
          </w:tcPr>
          <w:p w14:paraId="4B1E60BA" w14:textId="77777777" w:rsidR="00BB692B" w:rsidRDefault="00000000">
            <w:r>
              <w:rPr>
                <w:sz w:val="20"/>
              </w:rPr>
              <w:t>titaniumit.rweb.site</w:t>
            </w:r>
          </w:p>
        </w:tc>
      </w:tr>
      <w:tr w:rsidR="00BB692B" w14:paraId="5B46A97D" w14:textId="77777777">
        <w:tc>
          <w:tcPr>
            <w:tcW w:w="2835" w:type="dxa"/>
            <w:vAlign w:val="center"/>
          </w:tcPr>
          <w:p w14:paraId="09CF9D13" w14:textId="77777777" w:rsidR="00BB692B" w:rsidRDefault="00000000">
            <w:r>
              <w:rPr>
                <w:sz w:val="20"/>
              </w:rPr>
              <w:t>SEO</w:t>
            </w:r>
          </w:p>
        </w:tc>
        <w:tc>
          <w:tcPr>
            <w:tcW w:w="6236" w:type="dxa"/>
            <w:vAlign w:val="center"/>
          </w:tcPr>
          <w:p w14:paraId="7CC98D82" w14:textId="77777777" w:rsidR="00BB692B" w:rsidRDefault="00000000">
            <w:r>
              <w:rPr>
                <w:sz w:val="20"/>
              </w:rPr>
              <w:t>Google Search Console</w:t>
            </w:r>
          </w:p>
        </w:tc>
      </w:tr>
      <w:tr w:rsidR="00BB692B" w14:paraId="46EF5E09" w14:textId="77777777">
        <w:tc>
          <w:tcPr>
            <w:tcW w:w="2835" w:type="dxa"/>
            <w:vAlign w:val="center"/>
          </w:tcPr>
          <w:p w14:paraId="40E10497" w14:textId="77777777" w:rsidR="00BB692B" w:rsidRDefault="00000000">
            <w:r>
              <w:rPr>
                <w:sz w:val="20"/>
              </w:rPr>
              <w:t>開發作業系統</w:t>
            </w:r>
          </w:p>
        </w:tc>
        <w:tc>
          <w:tcPr>
            <w:tcW w:w="6236" w:type="dxa"/>
            <w:vAlign w:val="center"/>
          </w:tcPr>
          <w:p w14:paraId="1379E914" w14:textId="77777777" w:rsidR="00BB692B" w:rsidRDefault="00000000">
            <w:r>
              <w:rPr>
                <w:sz w:val="20"/>
              </w:rPr>
              <w:t>Windows 10 / 11</w:t>
            </w:r>
          </w:p>
        </w:tc>
      </w:tr>
      <w:tr w:rsidR="00BB692B" w14:paraId="040AB359" w14:textId="77777777">
        <w:tc>
          <w:tcPr>
            <w:tcW w:w="2835" w:type="dxa"/>
            <w:vAlign w:val="center"/>
          </w:tcPr>
          <w:p w14:paraId="67F75AD4" w14:textId="77777777" w:rsidR="00BB692B" w:rsidRDefault="00000000">
            <w:r>
              <w:rPr>
                <w:sz w:val="20"/>
              </w:rPr>
              <w:t>編輯器</w:t>
            </w:r>
          </w:p>
        </w:tc>
        <w:tc>
          <w:tcPr>
            <w:tcW w:w="6236" w:type="dxa"/>
            <w:vAlign w:val="center"/>
          </w:tcPr>
          <w:p w14:paraId="176475DF" w14:textId="77777777" w:rsidR="00BB692B" w:rsidRDefault="00000000">
            <w:r>
              <w:rPr>
                <w:sz w:val="20"/>
              </w:rPr>
              <w:t>Visual Studio Code</w:t>
            </w:r>
          </w:p>
        </w:tc>
      </w:tr>
      <w:tr w:rsidR="00BB692B" w14:paraId="710206C6" w14:textId="77777777">
        <w:tc>
          <w:tcPr>
            <w:tcW w:w="2835" w:type="dxa"/>
            <w:vAlign w:val="center"/>
          </w:tcPr>
          <w:p w14:paraId="298F0DD0" w14:textId="77777777" w:rsidR="00BB692B" w:rsidRDefault="00000000">
            <w:r>
              <w:rPr>
                <w:sz w:val="20"/>
              </w:rPr>
              <w:t>Runtime</w:t>
            </w:r>
          </w:p>
        </w:tc>
        <w:tc>
          <w:tcPr>
            <w:tcW w:w="6236" w:type="dxa"/>
            <w:vAlign w:val="center"/>
          </w:tcPr>
          <w:p w14:paraId="7011AC0B" w14:textId="77777777" w:rsidR="00BB692B" w:rsidRDefault="00000000">
            <w:r>
              <w:rPr>
                <w:sz w:val="20"/>
              </w:rPr>
              <w:t>Node.js 24</w:t>
            </w:r>
          </w:p>
        </w:tc>
      </w:tr>
      <w:tr w:rsidR="00BB692B" w14:paraId="01275E39" w14:textId="77777777">
        <w:tc>
          <w:tcPr>
            <w:tcW w:w="2835" w:type="dxa"/>
            <w:vAlign w:val="center"/>
          </w:tcPr>
          <w:p w14:paraId="75CABF9B" w14:textId="77777777" w:rsidR="00BB692B" w:rsidRDefault="00000000">
            <w:r>
              <w:rPr>
                <w:sz w:val="20"/>
              </w:rPr>
              <w:t>Package Manager</w:t>
            </w:r>
          </w:p>
        </w:tc>
        <w:tc>
          <w:tcPr>
            <w:tcW w:w="6236" w:type="dxa"/>
            <w:vAlign w:val="center"/>
          </w:tcPr>
          <w:p w14:paraId="7E2589E0" w14:textId="77777777" w:rsidR="00BB692B" w:rsidRDefault="00000000">
            <w:r>
              <w:rPr>
                <w:sz w:val="20"/>
              </w:rPr>
              <w:t>npm</w:t>
            </w:r>
          </w:p>
        </w:tc>
      </w:tr>
      <w:tr w:rsidR="00BB692B" w14:paraId="223FF688" w14:textId="77777777">
        <w:tc>
          <w:tcPr>
            <w:tcW w:w="2835" w:type="dxa"/>
            <w:vAlign w:val="center"/>
          </w:tcPr>
          <w:p w14:paraId="5E567052" w14:textId="77777777" w:rsidR="00BB692B" w:rsidRDefault="00000000">
            <w:r>
              <w:rPr>
                <w:sz w:val="20"/>
              </w:rPr>
              <w:t>Version Control</w:t>
            </w:r>
          </w:p>
        </w:tc>
        <w:tc>
          <w:tcPr>
            <w:tcW w:w="6236" w:type="dxa"/>
            <w:vAlign w:val="center"/>
          </w:tcPr>
          <w:p w14:paraId="351FDBCC" w14:textId="77777777" w:rsidR="00BB692B" w:rsidRDefault="00000000">
            <w:r>
              <w:rPr>
                <w:sz w:val="20"/>
              </w:rPr>
              <w:t>Git / GitHub</w:t>
            </w:r>
          </w:p>
        </w:tc>
      </w:tr>
    </w:tbl>
    <w:p w14:paraId="0AE17595" w14:textId="77777777" w:rsidR="00BB692B" w:rsidRDefault="00BB692B"/>
    <w:p w14:paraId="0668951F" w14:textId="77777777" w:rsidR="00BB692B" w:rsidRDefault="00000000">
      <w:pPr>
        <w:pStyle w:val="1"/>
        <w:spacing w:before="160" w:after="160" w:line="300" w:lineRule="auto"/>
      </w:pPr>
      <w:bookmarkStart w:id="1" w:name="_Toc238815304"/>
      <w:r>
        <w:t>目錄</w:t>
      </w:r>
      <w:bookmarkEnd w:id="1"/>
    </w:p>
    <w:p w14:paraId="311EB7CF" w14:textId="003A1C67" w:rsidR="00D51D03" w:rsidRDefault="00000000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815303" w:history="1">
        <w:r w:rsidR="00D51D03" w:rsidRPr="002C7698">
          <w:rPr>
            <w:rStyle w:val="affa"/>
            <w:noProof/>
          </w:rPr>
          <w:t>文件資訊</w:t>
        </w:r>
        <w:r w:rsidR="00D51D03">
          <w:rPr>
            <w:noProof/>
            <w:webHidden/>
          </w:rPr>
          <w:tab/>
        </w:r>
        <w:r w:rsidR="00D51D03">
          <w:rPr>
            <w:noProof/>
            <w:webHidden/>
          </w:rPr>
          <w:fldChar w:fldCharType="begin"/>
        </w:r>
        <w:r w:rsidR="00D51D03">
          <w:rPr>
            <w:noProof/>
            <w:webHidden/>
          </w:rPr>
          <w:instrText xml:space="preserve"> PAGEREF _Toc238815303 \h </w:instrText>
        </w:r>
        <w:r w:rsidR="00D51D03">
          <w:rPr>
            <w:noProof/>
            <w:webHidden/>
          </w:rPr>
        </w:r>
        <w:r w:rsidR="00D51D03">
          <w:rPr>
            <w:noProof/>
            <w:webHidden/>
          </w:rPr>
          <w:fldChar w:fldCharType="separate"/>
        </w:r>
        <w:r w:rsidR="00D51D03">
          <w:rPr>
            <w:noProof/>
            <w:webHidden/>
          </w:rPr>
          <w:t>2</w:t>
        </w:r>
        <w:r w:rsidR="00D51D03">
          <w:rPr>
            <w:noProof/>
            <w:webHidden/>
          </w:rPr>
          <w:fldChar w:fldCharType="end"/>
        </w:r>
      </w:hyperlink>
    </w:p>
    <w:p w14:paraId="027E5ED6" w14:textId="1807ACA8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04" w:history="1">
        <w:r w:rsidRPr="002C7698">
          <w:rPr>
            <w:rStyle w:val="affa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08FB07" w14:textId="71FCA637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05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 </w:t>
        </w:r>
        <w:r w:rsidRPr="002C7698">
          <w:rPr>
            <w:rStyle w:val="affa"/>
            <w:noProof/>
          </w:rPr>
          <w:t>章　專案概述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9319BC" w14:textId="793C3532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06" w:history="1">
        <w:r w:rsidRPr="002C7698">
          <w:rPr>
            <w:rStyle w:val="affa"/>
            <w:noProof/>
          </w:rPr>
          <w:t xml:space="preserve">1.1 </w:t>
        </w:r>
        <w:r w:rsidRPr="002C7698">
          <w:rPr>
            <w:rStyle w:val="affa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4EF1C7" w14:textId="2B95E03D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07" w:history="1">
        <w:r w:rsidRPr="002C7698">
          <w:rPr>
            <w:rStyle w:val="affa"/>
            <w:noProof/>
          </w:rPr>
          <w:t xml:space="preserve">1.2 </w:t>
        </w:r>
        <w:r w:rsidRPr="002C7698">
          <w:rPr>
            <w:rStyle w:val="affa"/>
            <w:noProof/>
          </w:rPr>
          <w:t>正式網址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9E26C6" w14:textId="318C3D0C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08" w:history="1">
        <w:r w:rsidRPr="002C7698">
          <w:rPr>
            <w:rStyle w:val="affa"/>
            <w:noProof/>
          </w:rPr>
          <w:t xml:space="preserve">1.3 </w:t>
        </w:r>
        <w:r w:rsidRPr="002C7698">
          <w:rPr>
            <w:rStyle w:val="affa"/>
            <w:noProof/>
          </w:rPr>
          <w:t>本機專案位置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425EB6" w14:textId="0F608701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09" w:history="1">
        <w:r w:rsidRPr="002C7698">
          <w:rPr>
            <w:rStyle w:val="affa"/>
            <w:noProof/>
          </w:rPr>
          <w:t xml:space="preserve">1.4 </w:t>
        </w:r>
        <w:r w:rsidRPr="002C7698">
          <w:rPr>
            <w:rStyle w:val="affa"/>
            <w:noProof/>
          </w:rPr>
          <w:t>主要</w:t>
        </w:r>
        <w:r w:rsidRPr="002C7698">
          <w:rPr>
            <w:rStyle w:val="affa"/>
            <w:noProof/>
          </w:rPr>
          <w:t xml:space="preserve"> Routes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382B5C" w14:textId="677452E9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0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 </w:t>
        </w:r>
        <w:r w:rsidRPr="002C7698">
          <w:rPr>
            <w:rStyle w:val="affa"/>
            <w:noProof/>
          </w:rPr>
          <w:t>章　建置環境與必要軟體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E42796" w14:textId="60FBFCD4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1" w:history="1">
        <w:r w:rsidRPr="002C7698">
          <w:rPr>
            <w:rStyle w:val="affa"/>
            <w:noProof/>
          </w:rPr>
          <w:t xml:space="preserve">2.1 </w:t>
        </w:r>
        <w:r w:rsidRPr="002C7698">
          <w:rPr>
            <w:rStyle w:val="affa"/>
            <w:noProof/>
          </w:rPr>
          <w:t>必要軟體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CF840E" w14:textId="5208A830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2" w:history="1">
        <w:r w:rsidRPr="002C7698">
          <w:rPr>
            <w:rStyle w:val="affa"/>
            <w:noProof/>
          </w:rPr>
          <w:t>2.2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09C968" w14:textId="11790996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3" w:history="1">
        <w:r w:rsidRPr="002C7698">
          <w:rPr>
            <w:rStyle w:val="affa"/>
            <w:noProof/>
          </w:rPr>
          <w:t>2.3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8056B9" w14:textId="7C14D196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4" w:history="1">
        <w:r w:rsidRPr="002C7698">
          <w:rPr>
            <w:rStyle w:val="affa"/>
            <w:noProof/>
          </w:rPr>
          <w:t>2.4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8BDD08" w14:textId="7624D9E4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5" w:history="1">
        <w:r w:rsidRPr="002C7698">
          <w:rPr>
            <w:rStyle w:val="affa"/>
            <w:noProof/>
          </w:rPr>
          <w:t xml:space="preserve">2.5 </w:t>
        </w:r>
        <w:r w:rsidRPr="002C7698">
          <w:rPr>
            <w:rStyle w:val="affa"/>
            <w:noProof/>
          </w:rPr>
          <w:t>瀏覽器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AB7656" w14:textId="55915473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6" w:history="1">
        <w:r w:rsidRPr="002C7698">
          <w:rPr>
            <w:rStyle w:val="affa"/>
            <w:noProof/>
          </w:rPr>
          <w:t xml:space="preserve">2.6 </w:t>
        </w:r>
        <w:r w:rsidRPr="002C7698">
          <w:rPr>
            <w:rStyle w:val="affa"/>
            <w:noProof/>
          </w:rPr>
          <w:t>不需另外安裝的線上服務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E7B9CD" w14:textId="12439497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7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3 </w:t>
        </w:r>
        <w:r w:rsidRPr="002C7698">
          <w:rPr>
            <w:rStyle w:val="affa"/>
            <w:noProof/>
          </w:rPr>
          <w:t>章　專案取得與第一次安裝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CFD15A" w14:textId="5F216AE0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8" w:history="1">
        <w:r w:rsidRPr="002C7698">
          <w:rPr>
            <w:rStyle w:val="affa"/>
            <w:noProof/>
          </w:rPr>
          <w:t>3.1 Clone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9F4867" w14:textId="515228A7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19" w:history="1">
        <w:r w:rsidRPr="002C7698">
          <w:rPr>
            <w:rStyle w:val="affa"/>
            <w:noProof/>
          </w:rPr>
          <w:t xml:space="preserve">3.2 </w:t>
        </w:r>
        <w:r w:rsidRPr="002C7698">
          <w:rPr>
            <w:rStyle w:val="affa"/>
            <w:noProof/>
          </w:rPr>
          <w:t>安裝</w:t>
        </w:r>
        <w:r w:rsidRPr="002C7698">
          <w:rPr>
            <w:rStyle w:val="affa"/>
            <w:noProof/>
          </w:rPr>
          <w:t xml:space="preserve"> npm </w:t>
        </w:r>
        <w:r w:rsidRPr="002C7698">
          <w:rPr>
            <w:rStyle w:val="affa"/>
            <w:noProof/>
          </w:rPr>
          <w:t>套件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A9880A" w14:textId="701AD5AC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0" w:history="1">
        <w:r w:rsidRPr="002C7698">
          <w:rPr>
            <w:rStyle w:val="affa"/>
            <w:noProof/>
          </w:rPr>
          <w:t xml:space="preserve">3.3 </w:t>
        </w:r>
        <w:r w:rsidRPr="002C7698">
          <w:rPr>
            <w:rStyle w:val="affa"/>
            <w:noProof/>
          </w:rPr>
          <w:t>建立</w:t>
        </w:r>
        <w:r w:rsidRPr="002C7698">
          <w:rPr>
            <w:rStyle w:val="affa"/>
            <w:noProof/>
          </w:rPr>
          <w:t xml:space="preserve"> .env.local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D49B55" w14:textId="76D6F4FF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1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4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 xml:space="preserve">Next.js </w:t>
        </w:r>
        <w:r w:rsidRPr="002C7698">
          <w:rPr>
            <w:rStyle w:val="affa"/>
            <w:noProof/>
          </w:rPr>
          <w:t>專案設定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57F274" w14:textId="200F05F6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2" w:history="1">
        <w:r w:rsidRPr="002C7698">
          <w:rPr>
            <w:rStyle w:val="affa"/>
            <w:noProof/>
          </w:rPr>
          <w:t>4.1 next.config.mjs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FD3F9B" w14:textId="568E7BAE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3" w:history="1">
        <w:r w:rsidRPr="002C7698">
          <w:rPr>
            <w:rStyle w:val="affa"/>
            <w:noProof/>
          </w:rPr>
          <w:t xml:space="preserve">4.2 </w:t>
        </w:r>
        <w:r w:rsidRPr="002C7698">
          <w:rPr>
            <w:rStyle w:val="affa"/>
            <w:noProof/>
          </w:rPr>
          <w:t>自訂網域路徑注意事項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7DF3B4" w14:textId="2DDD1011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4" w:history="1">
        <w:r w:rsidRPr="002C7698">
          <w:rPr>
            <w:rStyle w:val="affa"/>
            <w:noProof/>
          </w:rPr>
          <w:t xml:space="preserve">4.3 Public </w:t>
        </w:r>
        <w:r w:rsidRPr="002C7698">
          <w:rPr>
            <w:rStyle w:val="affa"/>
            <w:noProof/>
          </w:rPr>
          <w:t>靜態資源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FB046C" w14:textId="5B2EC28B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5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5 </w:t>
        </w:r>
        <w:r w:rsidRPr="002C7698">
          <w:rPr>
            <w:rStyle w:val="affa"/>
            <w:noProof/>
          </w:rPr>
          <w:t>章　本機開發與測試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E5A0BD" w14:textId="55084FA6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6" w:history="1">
        <w:r w:rsidRPr="002C7698">
          <w:rPr>
            <w:rStyle w:val="affa"/>
            <w:noProof/>
          </w:rPr>
          <w:t xml:space="preserve">5.1 </w:t>
        </w:r>
        <w:r w:rsidRPr="002C7698">
          <w:rPr>
            <w:rStyle w:val="affa"/>
            <w:noProof/>
          </w:rPr>
          <w:t>啟動開發環境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545617" w14:textId="6A7ADC3F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7" w:history="1">
        <w:r w:rsidRPr="002C7698">
          <w:rPr>
            <w:rStyle w:val="affa"/>
            <w:noProof/>
          </w:rPr>
          <w:t xml:space="preserve">5.2 </w:t>
        </w:r>
        <w:r w:rsidRPr="002C7698">
          <w:rPr>
            <w:rStyle w:val="affa"/>
            <w:noProof/>
          </w:rPr>
          <w:t>正式</w:t>
        </w:r>
        <w:r w:rsidRPr="002C7698">
          <w:rPr>
            <w:rStyle w:val="affa"/>
            <w:noProof/>
          </w:rPr>
          <w:t xml:space="preserve">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778B9E" w14:textId="3705EDE0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8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6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 xml:space="preserve">GitHub </w:t>
        </w:r>
        <w:r w:rsidRPr="002C7698">
          <w:rPr>
            <w:rStyle w:val="affa"/>
            <w:noProof/>
          </w:rPr>
          <w:t>與自動部署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340F61" w14:textId="4706718C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29" w:history="1">
        <w:r w:rsidRPr="002C7698">
          <w:rPr>
            <w:rStyle w:val="affa"/>
            <w:noProof/>
          </w:rPr>
          <w:t xml:space="preserve">6.1 </w:t>
        </w:r>
        <w:r w:rsidRPr="002C7698">
          <w:rPr>
            <w:rStyle w:val="affa"/>
            <w:noProof/>
          </w:rPr>
          <w:t>日常部署流程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3ED422" w14:textId="502064CD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0" w:history="1">
        <w:r w:rsidRPr="002C7698">
          <w:rPr>
            <w:rStyle w:val="affa"/>
            <w:noProof/>
          </w:rPr>
          <w:t xml:space="preserve">6.2 GitHub Actions </w:t>
        </w:r>
        <w:r w:rsidRPr="002C7698">
          <w:rPr>
            <w:rStyle w:val="affa"/>
            <w:noProof/>
          </w:rPr>
          <w:t>重點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5CD24C" w14:textId="641CF73A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1" w:history="1">
        <w:r w:rsidRPr="002C7698">
          <w:rPr>
            <w:rStyle w:val="affa"/>
            <w:noProof/>
          </w:rPr>
          <w:t>6.3 Repository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FCA56B" w14:textId="6F6615F6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2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7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 xml:space="preserve">Supabase </w:t>
        </w:r>
        <w:r w:rsidRPr="002C7698">
          <w:rPr>
            <w:rStyle w:val="affa"/>
            <w:noProof/>
          </w:rPr>
          <w:t>後端系統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62E4CC" w14:textId="62C6B802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3" w:history="1">
        <w:r w:rsidRPr="002C7698">
          <w:rPr>
            <w:rStyle w:val="affa"/>
            <w:noProof/>
          </w:rPr>
          <w:t xml:space="preserve">7.1 products </w:t>
        </w:r>
        <w:r w:rsidRPr="002C7698">
          <w:rPr>
            <w:rStyle w:val="affa"/>
            <w:noProof/>
          </w:rPr>
          <w:t>資料表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F02160" w14:textId="71710F8E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4" w:history="1">
        <w:r w:rsidRPr="002C7698">
          <w:rPr>
            <w:rStyle w:val="affa"/>
            <w:noProof/>
          </w:rPr>
          <w:t xml:space="preserve">7.2 </w:t>
        </w:r>
        <w:r w:rsidRPr="002C7698">
          <w:rPr>
            <w:rStyle w:val="affa"/>
            <w:noProof/>
          </w:rPr>
          <w:t>前台商品規則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3D53B7" w14:textId="488AA2EC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5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8 </w:t>
        </w:r>
        <w:r w:rsidRPr="002C7698">
          <w:rPr>
            <w:rStyle w:val="affa"/>
            <w:noProof/>
          </w:rPr>
          <w:t>章　管理員登入與安全機制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C16647" w14:textId="5058252B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6" w:history="1">
        <w:r w:rsidRPr="002C7698">
          <w:rPr>
            <w:rStyle w:val="affa"/>
            <w:noProof/>
          </w:rPr>
          <w:t xml:space="preserve">8.1 </w:t>
        </w:r>
        <w:r w:rsidRPr="002C7698">
          <w:rPr>
            <w:rStyle w:val="affa"/>
            <w:noProof/>
          </w:rPr>
          <w:t>管理員權限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7D809E" w14:textId="13249CE5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7" w:history="1">
        <w:r w:rsidRPr="002C7698">
          <w:rPr>
            <w:rStyle w:val="affa"/>
            <w:noProof/>
          </w:rPr>
          <w:t>8.2 Row Level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BC0A89" w14:textId="68AF0270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8" w:history="1">
        <w:r w:rsidRPr="002C7698">
          <w:rPr>
            <w:rStyle w:val="affa"/>
            <w:noProof/>
          </w:rPr>
          <w:t xml:space="preserve">8.3 </w:t>
        </w:r>
        <w:r w:rsidRPr="002C7698">
          <w:rPr>
            <w:rStyle w:val="affa"/>
            <w:noProof/>
          </w:rPr>
          <w:t>登入安全測試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ECFB24" w14:textId="41DB95CC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39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9 </w:t>
        </w:r>
        <w:r w:rsidRPr="002C7698">
          <w:rPr>
            <w:rStyle w:val="affa"/>
            <w:noProof/>
          </w:rPr>
          <w:t>章　商品管理系統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6B77F4" w14:textId="692B18FB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0" w:history="1">
        <w:r w:rsidRPr="002C7698">
          <w:rPr>
            <w:rStyle w:val="affa"/>
            <w:noProof/>
          </w:rPr>
          <w:t xml:space="preserve">9.1 </w:t>
        </w:r>
        <w:r w:rsidRPr="002C7698">
          <w:rPr>
            <w:rStyle w:val="affa"/>
            <w:noProof/>
          </w:rPr>
          <w:t>新增商品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E5D0B7" w14:textId="4A7A52B9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1" w:history="1">
        <w:r w:rsidRPr="002C7698">
          <w:rPr>
            <w:rStyle w:val="affa"/>
            <w:noProof/>
          </w:rPr>
          <w:t xml:space="preserve">9.2 </w:t>
        </w:r>
        <w:r w:rsidRPr="002C7698">
          <w:rPr>
            <w:rStyle w:val="affa"/>
            <w:noProof/>
          </w:rPr>
          <w:t>修改商品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84C6BC" w14:textId="774ECEB7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2" w:history="1">
        <w:r w:rsidRPr="002C7698">
          <w:rPr>
            <w:rStyle w:val="affa"/>
            <w:noProof/>
          </w:rPr>
          <w:t xml:space="preserve">9.3 </w:t>
        </w:r>
        <w:r w:rsidRPr="002C7698">
          <w:rPr>
            <w:rStyle w:val="affa"/>
            <w:noProof/>
          </w:rPr>
          <w:t>刪除商品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C8F45C" w14:textId="04A35309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3" w:history="1">
        <w:r w:rsidRPr="002C7698">
          <w:rPr>
            <w:rStyle w:val="affa"/>
            <w:noProof/>
          </w:rPr>
          <w:t xml:space="preserve">9.4 </w:t>
        </w:r>
        <w:r w:rsidRPr="002C7698">
          <w:rPr>
            <w:rStyle w:val="affa"/>
            <w:noProof/>
          </w:rPr>
          <w:t>日常商品維護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5353FF" w14:textId="2802756B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4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10 </w:t>
        </w:r>
        <w:r w:rsidRPr="002C7698">
          <w:rPr>
            <w:rStyle w:val="affa"/>
            <w:noProof/>
          </w:rPr>
          <w:t>章　商品圖片</w:t>
        </w:r>
        <w:r w:rsidRPr="002C7698">
          <w:rPr>
            <w:rStyle w:val="affa"/>
            <w:noProof/>
          </w:rPr>
          <w:t xml:space="preserve">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CA5106" w14:textId="3FE6584E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5" w:history="1">
        <w:r w:rsidRPr="002C7698">
          <w:rPr>
            <w:rStyle w:val="affa"/>
            <w:noProof/>
          </w:rPr>
          <w:t xml:space="preserve">10.1 </w:t>
        </w:r>
        <w:r w:rsidRPr="002C7698">
          <w:rPr>
            <w:rStyle w:val="affa"/>
            <w:noProof/>
          </w:rPr>
          <w:t>圖片壓縮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9348E4" w14:textId="7741D887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6" w:history="1">
        <w:r w:rsidRPr="002C7698">
          <w:rPr>
            <w:rStyle w:val="affa"/>
            <w:noProof/>
          </w:rPr>
          <w:t xml:space="preserve">10.2 </w:t>
        </w:r>
        <w:r w:rsidRPr="002C7698">
          <w:rPr>
            <w:rStyle w:val="affa"/>
            <w:noProof/>
          </w:rPr>
          <w:t>圖片更新流程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603A74" w14:textId="4B7467CE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7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11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 xml:space="preserve">rweb.site </w:t>
        </w:r>
        <w:r w:rsidRPr="002C7698">
          <w:rPr>
            <w:rStyle w:val="affa"/>
            <w:noProof/>
          </w:rPr>
          <w:t>自訂網域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AF5612" w14:textId="7D7264E8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8" w:history="1">
        <w:r w:rsidRPr="002C7698">
          <w:rPr>
            <w:rStyle w:val="affa"/>
            <w:noProof/>
          </w:rPr>
          <w:t xml:space="preserve">11.1 </w:t>
        </w:r>
        <w:r w:rsidRPr="002C7698">
          <w:rPr>
            <w:rStyle w:val="affa"/>
            <w:noProof/>
          </w:rPr>
          <w:t>申請流程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85D9E4" w14:textId="1FE5CE01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49" w:history="1">
        <w:r w:rsidRPr="002C7698">
          <w:rPr>
            <w:rStyle w:val="affa"/>
            <w:noProof/>
          </w:rPr>
          <w:t xml:space="preserve">11.2 CNAME </w:t>
        </w:r>
        <w:r w:rsidRPr="002C7698">
          <w:rPr>
            <w:rStyle w:val="affa"/>
            <w:noProof/>
          </w:rPr>
          <w:t>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04C249" w14:textId="3D1CC215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0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12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 xml:space="preserve">GitHub Pages Custom Domain </w:t>
        </w:r>
        <w:r w:rsidRPr="002C7698">
          <w:rPr>
            <w:rStyle w:val="affa"/>
            <w:noProof/>
          </w:rPr>
          <w:t>與</w:t>
        </w:r>
        <w:r w:rsidRPr="002C7698">
          <w:rPr>
            <w:rStyle w:val="affa"/>
            <w:noProof/>
          </w:rPr>
          <w:t xml:space="preserve">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9E6F26" w14:textId="4118CA7C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1" w:history="1">
        <w:r w:rsidRPr="002C7698">
          <w:rPr>
            <w:rStyle w:val="affa"/>
            <w:noProof/>
          </w:rPr>
          <w:t>12.1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1AA566" w14:textId="41CDEBE2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2" w:history="1">
        <w:r w:rsidRPr="002C7698">
          <w:rPr>
            <w:rStyle w:val="affa"/>
            <w:noProof/>
          </w:rPr>
          <w:t xml:space="preserve">12.2 </w:t>
        </w:r>
        <w:r w:rsidRPr="002C7698">
          <w:rPr>
            <w:rStyle w:val="affa"/>
            <w:noProof/>
          </w:rPr>
          <w:t>舊網址導向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48146B" w14:textId="718E2110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3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13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 xml:space="preserve">SEO </w:t>
        </w:r>
        <w:r w:rsidRPr="002C7698">
          <w:rPr>
            <w:rStyle w:val="affa"/>
            <w:noProof/>
          </w:rPr>
          <w:t>基礎設定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44346C" w14:textId="6E1D6971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4" w:history="1">
        <w:r w:rsidRPr="002C7698">
          <w:rPr>
            <w:rStyle w:val="affa"/>
            <w:noProof/>
          </w:rPr>
          <w:t xml:space="preserve">13.1 </w:t>
        </w:r>
        <w:r w:rsidRPr="002C7698">
          <w:rPr>
            <w:rStyle w:val="affa"/>
            <w:noProof/>
          </w:rPr>
          <w:t>正式</w:t>
        </w:r>
        <w:r w:rsidRPr="002C7698">
          <w:rPr>
            <w:rStyle w:val="affa"/>
            <w:noProof/>
          </w:rPr>
          <w:t xml:space="preserve"> SEO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9BEE45" w14:textId="64610928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5" w:history="1">
        <w:r w:rsidRPr="002C7698">
          <w:rPr>
            <w:rStyle w:val="affa"/>
            <w:noProof/>
          </w:rPr>
          <w:t>13.2 Structured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10C181" w14:textId="6CC95E47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6" w:history="1">
        <w:r w:rsidRPr="002C7698">
          <w:rPr>
            <w:rStyle w:val="affa"/>
            <w:noProof/>
          </w:rPr>
          <w:t>13.3 robots.txt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DC5632" w14:textId="29E99F7E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7" w:history="1">
        <w:r w:rsidRPr="002C7698">
          <w:rPr>
            <w:rStyle w:val="affa"/>
            <w:noProof/>
          </w:rPr>
          <w:t>13.4 sitemap.xml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E37809" w14:textId="2AB1F316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8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14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>Google Search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F80A9C4" w14:textId="05BE918E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59" w:history="1">
        <w:r w:rsidRPr="002C7698">
          <w:rPr>
            <w:rStyle w:val="affa"/>
            <w:noProof/>
          </w:rPr>
          <w:t xml:space="preserve">14.1 </w:t>
        </w:r>
        <w:r w:rsidRPr="002C7698">
          <w:rPr>
            <w:rStyle w:val="affa"/>
            <w:noProof/>
          </w:rPr>
          <w:t>新增網站資源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FD9C64" w14:textId="61E39BAD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0" w:history="1">
        <w:r w:rsidRPr="002C7698">
          <w:rPr>
            <w:rStyle w:val="affa"/>
            <w:noProof/>
          </w:rPr>
          <w:t xml:space="preserve">14.2 </w:t>
        </w:r>
        <w:r w:rsidRPr="002C7698">
          <w:rPr>
            <w:rStyle w:val="affa"/>
            <w:noProof/>
          </w:rPr>
          <w:t>驗證檔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65A083" w14:textId="461AB7B6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1" w:history="1">
        <w:r w:rsidRPr="002C7698">
          <w:rPr>
            <w:rStyle w:val="affa"/>
            <w:noProof/>
          </w:rPr>
          <w:t>14.3 Sitemap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CBA8EA" w14:textId="386E11F5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2" w:history="1">
        <w:r w:rsidRPr="002C7698">
          <w:rPr>
            <w:rStyle w:val="affa"/>
            <w:noProof/>
          </w:rPr>
          <w:t xml:space="preserve">14.4 </w:t>
        </w:r>
        <w:r w:rsidRPr="002C7698">
          <w:rPr>
            <w:rStyle w:val="affa"/>
            <w:noProof/>
          </w:rPr>
          <w:t>要求建立索引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1C055A" w14:textId="13A445E4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3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15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>LINE</w:t>
        </w:r>
        <w:r w:rsidRPr="002C7698">
          <w:rPr>
            <w:rStyle w:val="affa"/>
            <w:noProof/>
          </w:rPr>
          <w:t>、</w:t>
        </w:r>
        <w:r w:rsidRPr="002C7698">
          <w:rPr>
            <w:rStyle w:val="affa"/>
            <w:noProof/>
          </w:rPr>
          <w:t xml:space="preserve">Facebook </w:t>
        </w:r>
        <w:r w:rsidRPr="002C7698">
          <w:rPr>
            <w:rStyle w:val="affa"/>
            <w:noProof/>
          </w:rPr>
          <w:t>與聯絡資訊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064090" w14:textId="1EE44AAA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4" w:history="1">
        <w:r w:rsidRPr="002C7698">
          <w:rPr>
            <w:rStyle w:val="affa"/>
            <w:noProof/>
          </w:rPr>
          <w:t>15.1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E79953" w14:textId="26C6E859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5" w:history="1">
        <w:r w:rsidRPr="002C7698">
          <w:rPr>
            <w:rStyle w:val="affa"/>
            <w:noProof/>
          </w:rPr>
          <w:t>15.2 Facebook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F1C3CA" w14:textId="3614B0BB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6" w:history="1">
        <w:r w:rsidRPr="002C7698">
          <w:rPr>
            <w:rStyle w:val="affa"/>
            <w:noProof/>
          </w:rPr>
          <w:t>15.3 SEO sameAs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F116E4" w14:textId="16CFEAA8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7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16 </w:t>
        </w:r>
        <w:r w:rsidRPr="002C7698">
          <w:rPr>
            <w:rStyle w:val="affa"/>
            <w:noProof/>
          </w:rPr>
          <w:t>章　公司名稱與商標查詢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080211" w14:textId="166863CC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8" w:history="1">
        <w:r w:rsidRPr="002C7698">
          <w:rPr>
            <w:rStyle w:val="affa"/>
            <w:noProof/>
          </w:rPr>
          <w:t xml:space="preserve">16.1 </w:t>
        </w:r>
        <w:r w:rsidRPr="002C7698">
          <w:rPr>
            <w:rStyle w:val="affa"/>
            <w:noProof/>
          </w:rPr>
          <w:t>公司名稱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442CD4" w14:textId="6E81BD01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69" w:history="1">
        <w:r w:rsidRPr="002C7698">
          <w:rPr>
            <w:rStyle w:val="affa"/>
            <w:noProof/>
          </w:rPr>
          <w:t xml:space="preserve">16.2 </w:t>
        </w:r>
        <w:r w:rsidRPr="002C7698">
          <w:rPr>
            <w:rStyle w:val="affa"/>
            <w:noProof/>
          </w:rPr>
          <w:t>商標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789502" w14:textId="6EAC652F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0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17 </w:t>
        </w:r>
        <w:r w:rsidRPr="002C7698">
          <w:rPr>
            <w:rStyle w:val="affa"/>
            <w:noProof/>
          </w:rPr>
          <w:t xml:space="preserve">章　</w:t>
        </w:r>
        <w:r w:rsidRPr="002C7698">
          <w:rPr>
            <w:rStyle w:val="affa"/>
            <w:noProof/>
          </w:rPr>
          <w:t xml:space="preserve">EU.org </w:t>
        </w:r>
        <w:r w:rsidRPr="002C7698">
          <w:rPr>
            <w:rStyle w:val="affa"/>
            <w:noProof/>
          </w:rPr>
          <w:t>與</w:t>
        </w:r>
        <w:r w:rsidRPr="002C7698">
          <w:rPr>
            <w:rStyle w:val="affa"/>
            <w:noProof/>
          </w:rPr>
          <w:t xml:space="preserve"> Cloudflare </w:t>
        </w:r>
        <w:r w:rsidRPr="002C7698">
          <w:rPr>
            <w:rStyle w:val="affa"/>
            <w:noProof/>
          </w:rPr>
          <w:t>備案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F95F50" w14:textId="6F449731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1" w:history="1">
        <w:r w:rsidRPr="002C7698">
          <w:rPr>
            <w:rStyle w:val="affa"/>
            <w:noProof/>
          </w:rPr>
          <w:t>17.1 EU.org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CA8E5A" w14:textId="1C588742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2" w:history="1">
        <w:r w:rsidRPr="002C7698">
          <w:rPr>
            <w:rStyle w:val="affa"/>
            <w:noProof/>
          </w:rPr>
          <w:t>17.2 Cloudflare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C3EA23" w14:textId="25319390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3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18 </w:t>
        </w:r>
        <w:r w:rsidRPr="002C7698">
          <w:rPr>
            <w:rStyle w:val="affa"/>
            <w:noProof/>
          </w:rPr>
          <w:t>章　日常維護</w:t>
        </w:r>
        <w:r w:rsidRPr="002C7698">
          <w:rPr>
            <w:rStyle w:val="affa"/>
            <w:noProof/>
          </w:rPr>
          <w:t xml:space="preserve">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FA1994" w14:textId="08A7A108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4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19 </w:t>
        </w:r>
        <w:r w:rsidRPr="002C7698">
          <w:rPr>
            <w:rStyle w:val="affa"/>
            <w:noProof/>
          </w:rPr>
          <w:t>章　網域切換</w:t>
        </w:r>
        <w:r w:rsidRPr="002C7698">
          <w:rPr>
            <w:rStyle w:val="affa"/>
            <w:noProof/>
          </w:rPr>
          <w:t xml:space="preserve">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B42CF1" w14:textId="2BC67846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5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20 </w:t>
        </w:r>
        <w:r w:rsidRPr="002C7698">
          <w:rPr>
            <w:rStyle w:val="affa"/>
            <w:noProof/>
          </w:rPr>
          <w:t>章　故障排除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2CDBDD" w14:textId="56D6BC83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6" w:history="1">
        <w:r w:rsidRPr="002C7698">
          <w:rPr>
            <w:rStyle w:val="affa"/>
            <w:noProof/>
          </w:rPr>
          <w:t xml:space="preserve">20.1 </w:t>
        </w:r>
        <w:r w:rsidRPr="002C7698">
          <w:rPr>
            <w:rStyle w:val="affa"/>
            <w:noProof/>
          </w:rPr>
          <w:t>網站只有純文字、沒有</w:t>
        </w:r>
        <w:r w:rsidRPr="002C7698">
          <w:rPr>
            <w:rStyle w:val="affa"/>
            <w:noProof/>
          </w:rPr>
          <w:t xml:space="preserve">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FB7D9C" w14:textId="4734EEBB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7" w:history="1">
        <w:r w:rsidRPr="002C7698">
          <w:rPr>
            <w:rStyle w:val="affa"/>
            <w:noProof/>
          </w:rPr>
          <w:t>20.2 Logo 404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0E98B8" w14:textId="19709273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8" w:history="1">
        <w:r w:rsidRPr="002C7698">
          <w:rPr>
            <w:rStyle w:val="affa"/>
            <w:noProof/>
          </w:rPr>
          <w:t xml:space="preserve">20.3 DNS Check </w:t>
        </w:r>
        <w:r w:rsidRPr="002C7698">
          <w:rPr>
            <w:rStyle w:val="affa"/>
            <w:noProof/>
          </w:rPr>
          <w:t>一直</w:t>
        </w:r>
        <w:r w:rsidRPr="002C7698">
          <w:rPr>
            <w:rStyle w:val="affa"/>
            <w:noProof/>
          </w:rPr>
          <w:t xml:space="preserve"> Pending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05BCE3" w14:textId="68FC0B86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79" w:history="1">
        <w:r w:rsidRPr="002C7698">
          <w:rPr>
            <w:rStyle w:val="affa"/>
            <w:noProof/>
          </w:rPr>
          <w:t xml:space="preserve">20.4 HTTPS </w:t>
        </w:r>
        <w:r w:rsidRPr="002C7698">
          <w:rPr>
            <w:rStyle w:val="affa"/>
            <w:noProof/>
          </w:rPr>
          <w:t>無法勾選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2C1579" w14:textId="16345685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0" w:history="1">
        <w:r w:rsidRPr="002C7698">
          <w:rPr>
            <w:rStyle w:val="affa"/>
            <w:noProof/>
          </w:rPr>
          <w:t xml:space="preserve">20.5 </w:t>
        </w:r>
        <w:r w:rsidRPr="002C7698">
          <w:rPr>
            <w:rStyle w:val="affa"/>
            <w:noProof/>
          </w:rPr>
          <w:t>商品無法讀取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40A7F6" w14:textId="0933CF6C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1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21 </w:t>
        </w:r>
        <w:r w:rsidRPr="002C7698">
          <w:rPr>
            <w:rStyle w:val="affa"/>
            <w:noProof/>
          </w:rPr>
          <w:t>章　資安注意事項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785C82" w14:textId="2B4D9AC9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2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22 </w:t>
        </w:r>
        <w:r w:rsidRPr="002C7698">
          <w:rPr>
            <w:rStyle w:val="affa"/>
            <w:noProof/>
          </w:rPr>
          <w:t>章　相關網站總表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81E6C2" w14:textId="0B9B8733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3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23 </w:t>
        </w:r>
        <w:r w:rsidRPr="002C7698">
          <w:rPr>
            <w:rStyle w:val="affa"/>
            <w:noProof/>
          </w:rPr>
          <w:t>章　常用指令速查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7E59F3" w14:textId="213758CB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4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24 </w:t>
        </w:r>
        <w:r w:rsidRPr="002C7698">
          <w:rPr>
            <w:rStyle w:val="affa"/>
            <w:noProof/>
          </w:rPr>
          <w:t>章　部署後驗收清單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F4D7EF7" w14:textId="7BB6D57E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5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25 </w:t>
        </w:r>
        <w:r w:rsidRPr="002C7698">
          <w:rPr>
            <w:rStyle w:val="affa"/>
            <w:noProof/>
          </w:rPr>
          <w:t>章　禁止事項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0CB2B5" w14:textId="39154CEA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6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26 </w:t>
        </w:r>
        <w:r w:rsidRPr="002C7698">
          <w:rPr>
            <w:rStyle w:val="affa"/>
            <w:noProof/>
          </w:rPr>
          <w:t>章　新電腦移機</w:t>
        </w:r>
        <w:r w:rsidRPr="002C7698">
          <w:rPr>
            <w:rStyle w:val="affa"/>
            <w:noProof/>
          </w:rPr>
          <w:t xml:space="preserve"> / </w:t>
        </w:r>
        <w:r w:rsidRPr="002C7698">
          <w:rPr>
            <w:rStyle w:val="affa"/>
            <w:noProof/>
          </w:rPr>
          <w:t>開發環境還原</w:t>
        </w:r>
        <w:r w:rsidRPr="002C7698">
          <w:rPr>
            <w:rStyle w:val="affa"/>
            <w:noProof/>
          </w:rPr>
          <w:t xml:space="preserve"> SOP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1308FAB" w14:textId="55CA3427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7" w:history="1">
        <w:r w:rsidRPr="002C7698">
          <w:rPr>
            <w:rStyle w:val="affa"/>
            <w:noProof/>
          </w:rPr>
          <w:t xml:space="preserve">26.1 </w:t>
        </w:r>
        <w:r w:rsidRPr="002C7698">
          <w:rPr>
            <w:rStyle w:val="aff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04324B" w14:textId="275688C5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8" w:history="1">
        <w:r w:rsidRPr="002C7698">
          <w:rPr>
            <w:rStyle w:val="affa"/>
            <w:noProof/>
          </w:rPr>
          <w:t xml:space="preserve">26.2 </w:t>
        </w:r>
        <w:r w:rsidRPr="002C7698">
          <w:rPr>
            <w:rStyle w:val="affa"/>
            <w:noProof/>
          </w:rPr>
          <w:t>舊電腦移機前準備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F0A304E" w14:textId="7E41D17D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89" w:history="1">
        <w:r w:rsidRPr="002C7698">
          <w:rPr>
            <w:rStyle w:val="affa"/>
            <w:noProof/>
          </w:rPr>
          <w:t xml:space="preserve">26.3 </w:t>
        </w:r>
        <w:r w:rsidRPr="002C7698">
          <w:rPr>
            <w:rStyle w:val="affa"/>
            <w:noProof/>
          </w:rPr>
          <w:t>不需要從舊電腦搬移的資料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4EBE318" w14:textId="5214300B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0" w:history="1">
        <w:r w:rsidRPr="002C7698">
          <w:rPr>
            <w:rStyle w:val="affa"/>
            <w:noProof/>
          </w:rPr>
          <w:t xml:space="preserve">26.4 </w:t>
        </w:r>
        <w:r w:rsidRPr="002C7698">
          <w:rPr>
            <w:rStyle w:val="affa"/>
            <w:noProof/>
          </w:rPr>
          <w:t>新電腦安裝必要軟體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7409DA" w14:textId="3EB1A0A2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1" w:history="1">
        <w:r w:rsidRPr="002C7698">
          <w:rPr>
            <w:rStyle w:val="affa"/>
            <w:noProof/>
          </w:rPr>
          <w:t xml:space="preserve">26.5 </w:t>
        </w:r>
        <w:r w:rsidRPr="002C7698">
          <w:rPr>
            <w:rStyle w:val="affa"/>
            <w:noProof/>
          </w:rPr>
          <w:t>從</w:t>
        </w:r>
        <w:r w:rsidRPr="002C7698">
          <w:rPr>
            <w:rStyle w:val="affa"/>
            <w:noProof/>
          </w:rPr>
          <w:t xml:space="preserve"> GitHub </w:t>
        </w:r>
        <w:r w:rsidRPr="002C7698">
          <w:rPr>
            <w:rStyle w:val="affa"/>
            <w:noProof/>
          </w:rPr>
          <w:t>還原主程式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AACCE2" w14:textId="33F83AA2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2" w:history="1">
        <w:r w:rsidRPr="002C7698">
          <w:rPr>
            <w:rStyle w:val="affa"/>
            <w:noProof/>
          </w:rPr>
          <w:t xml:space="preserve">26.6 </w:t>
        </w:r>
        <w:r w:rsidRPr="002C7698">
          <w:rPr>
            <w:rStyle w:val="affa"/>
            <w:noProof/>
          </w:rPr>
          <w:t>還原</w:t>
        </w:r>
        <w:r w:rsidRPr="002C7698">
          <w:rPr>
            <w:rStyle w:val="affa"/>
            <w:noProof/>
          </w:rPr>
          <w:t xml:space="preserve"> .env.local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82C808" w14:textId="4FD3D0B7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3" w:history="1">
        <w:r w:rsidRPr="002C7698">
          <w:rPr>
            <w:rStyle w:val="affa"/>
            <w:noProof/>
          </w:rPr>
          <w:t xml:space="preserve">26.7 </w:t>
        </w:r>
        <w:r w:rsidRPr="002C7698">
          <w:rPr>
            <w:rStyle w:val="affa"/>
            <w:noProof/>
          </w:rPr>
          <w:t>重新安裝</w:t>
        </w:r>
        <w:r w:rsidRPr="002C7698">
          <w:rPr>
            <w:rStyle w:val="affa"/>
            <w:noProof/>
          </w:rPr>
          <w:t xml:space="preserve"> npm </w:t>
        </w:r>
        <w:r w:rsidRPr="002C7698">
          <w:rPr>
            <w:rStyle w:val="affa"/>
            <w:noProof/>
          </w:rPr>
          <w:t>套件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1408ACA" w14:textId="3255C9F1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4" w:history="1">
        <w:r w:rsidRPr="002C7698">
          <w:rPr>
            <w:rStyle w:val="affa"/>
            <w:noProof/>
          </w:rPr>
          <w:t xml:space="preserve">26.8 </w:t>
        </w:r>
        <w:r w:rsidRPr="002C7698">
          <w:rPr>
            <w:rStyle w:val="affa"/>
            <w:noProof/>
          </w:rPr>
          <w:t>本機功能測試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4191D7B" w14:textId="12DF1389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5" w:history="1">
        <w:r w:rsidRPr="002C7698">
          <w:rPr>
            <w:rStyle w:val="affa"/>
            <w:noProof/>
          </w:rPr>
          <w:t xml:space="preserve">26.9 </w:t>
        </w:r>
        <w:r w:rsidRPr="002C7698">
          <w:rPr>
            <w:rStyle w:val="affa"/>
            <w:noProof/>
          </w:rPr>
          <w:t>正式</w:t>
        </w:r>
        <w:r w:rsidRPr="002C7698">
          <w:rPr>
            <w:rStyle w:val="affa"/>
            <w:noProof/>
          </w:rPr>
          <w:t xml:space="preserve"> Build </w:t>
        </w:r>
        <w:r w:rsidRPr="002C7698">
          <w:rPr>
            <w:rStyle w:val="affa"/>
            <w:noProof/>
          </w:rPr>
          <w:t>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8CE293" w14:textId="17A3F3B2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6" w:history="1">
        <w:r w:rsidRPr="002C7698">
          <w:rPr>
            <w:rStyle w:val="affa"/>
            <w:noProof/>
          </w:rPr>
          <w:t xml:space="preserve">26.10 GitHub </w:t>
        </w:r>
        <w:r w:rsidRPr="002C7698">
          <w:rPr>
            <w:rStyle w:val="affa"/>
            <w:noProof/>
          </w:rPr>
          <w:t>登入與</w:t>
        </w:r>
        <w:r w:rsidRPr="002C7698">
          <w:rPr>
            <w:rStyle w:val="affa"/>
            <w:noProof/>
          </w:rPr>
          <w:t xml:space="preserve"> Remote </w:t>
        </w:r>
        <w:r w:rsidRPr="002C7698">
          <w:rPr>
            <w:rStyle w:val="affa"/>
            <w:noProof/>
          </w:rPr>
          <w:t>確認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1DCC60A" w14:textId="38001EE8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7" w:history="1">
        <w:r w:rsidRPr="002C7698">
          <w:rPr>
            <w:rStyle w:val="affa"/>
            <w:noProof/>
          </w:rPr>
          <w:t xml:space="preserve">26.11 </w:t>
        </w:r>
        <w:r w:rsidRPr="002C7698">
          <w:rPr>
            <w:rStyle w:val="affa"/>
            <w:noProof/>
          </w:rPr>
          <w:t>不需要重新設定的雲端服務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DA66705" w14:textId="7AE783C3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8" w:history="1">
        <w:r w:rsidRPr="002C7698">
          <w:rPr>
            <w:rStyle w:val="affa"/>
            <w:noProof/>
          </w:rPr>
          <w:t xml:space="preserve">26.12 </w:t>
        </w:r>
        <w:r w:rsidRPr="002C7698">
          <w:rPr>
            <w:rStyle w:val="affa"/>
            <w:noProof/>
          </w:rPr>
          <w:t>新電腦還原完成檢查表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3CAFF43" w14:textId="6424A117" w:rsidR="00D51D03" w:rsidRDefault="00D51D03">
      <w:pPr>
        <w:pStyle w:val="2a"/>
        <w:tabs>
          <w:tab w:val="right" w:leader="dot" w:pos="9622"/>
        </w:tabs>
        <w:ind w:left="44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399" w:history="1">
        <w:r w:rsidRPr="002C7698">
          <w:rPr>
            <w:rStyle w:val="affa"/>
            <w:noProof/>
          </w:rPr>
          <w:t xml:space="preserve">26.13 </w:t>
        </w:r>
        <w:r w:rsidRPr="002C7698">
          <w:rPr>
            <w:rStyle w:val="affa"/>
            <w:noProof/>
          </w:rPr>
          <w:t>災難復原重點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DAF7C05" w14:textId="2731E5F7" w:rsidR="00D51D03" w:rsidRDefault="00D51D03">
      <w:pPr>
        <w:pStyle w:val="14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38815400" w:history="1">
        <w:r w:rsidRPr="002C7698">
          <w:rPr>
            <w:rStyle w:val="affa"/>
            <w:noProof/>
          </w:rPr>
          <w:t>第</w:t>
        </w:r>
        <w:r w:rsidRPr="002C7698">
          <w:rPr>
            <w:rStyle w:val="affa"/>
            <w:noProof/>
          </w:rPr>
          <w:t xml:space="preserve"> 27 </w:t>
        </w:r>
        <w:r w:rsidRPr="002C7698">
          <w:rPr>
            <w:rStyle w:val="affa"/>
            <w:noProof/>
          </w:rPr>
          <w:t>章　版本修改紀錄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75B9C5C" w14:textId="203574A8" w:rsidR="00BB692B" w:rsidRDefault="00000000">
      <w:r>
        <w:fldChar w:fldCharType="end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2AACCE6D" w14:textId="77777777">
        <w:tc>
          <w:tcPr>
            <w:tcW w:w="9632" w:type="dxa"/>
            <w:shd w:val="clear" w:color="auto" w:fill="EAF3FF"/>
            <w:vAlign w:val="center"/>
          </w:tcPr>
          <w:p w14:paraId="108A74BA" w14:textId="77777777" w:rsidR="00BB692B" w:rsidRDefault="00000000">
            <w:pPr>
              <w:rPr>
                <w:lang w:eastAsia="zh-TW"/>
              </w:rPr>
            </w:pPr>
            <w:r>
              <w:rPr>
                <w:b/>
                <w:color w:val="2F6FB3"/>
                <w:lang w:eastAsia="zh-TW"/>
              </w:rPr>
              <w:t>目錄更新方式</w:t>
            </w:r>
            <w:r>
              <w:rPr>
                <w:b/>
                <w:color w:val="2F6FB3"/>
                <w:lang w:eastAsia="zh-TW"/>
              </w:rPr>
              <w:br/>
            </w:r>
            <w:r>
              <w:rPr>
                <w:sz w:val="21"/>
                <w:lang w:eastAsia="zh-TW"/>
              </w:rPr>
              <w:t>第一次開啟</w:t>
            </w:r>
            <w:r>
              <w:rPr>
                <w:sz w:val="21"/>
                <w:lang w:eastAsia="zh-TW"/>
              </w:rPr>
              <w:t xml:space="preserve"> Word </w:t>
            </w:r>
            <w:r>
              <w:rPr>
                <w:sz w:val="21"/>
                <w:lang w:eastAsia="zh-TW"/>
              </w:rPr>
              <w:t>後，請按</w:t>
            </w:r>
            <w:r>
              <w:rPr>
                <w:sz w:val="21"/>
                <w:lang w:eastAsia="zh-TW"/>
              </w:rPr>
              <w:t xml:space="preserve"> Ctrl+A </w:t>
            </w:r>
            <w:r>
              <w:rPr>
                <w:sz w:val="21"/>
                <w:lang w:eastAsia="zh-TW"/>
              </w:rPr>
              <w:t>全選，再按</w:t>
            </w:r>
            <w:r>
              <w:rPr>
                <w:sz w:val="21"/>
                <w:lang w:eastAsia="zh-TW"/>
              </w:rPr>
              <w:t xml:space="preserve"> F9</w:t>
            </w:r>
            <w:r>
              <w:rPr>
                <w:sz w:val="21"/>
                <w:lang w:eastAsia="zh-TW"/>
              </w:rPr>
              <w:t>，即可更新自動目錄與頁碼。</w:t>
            </w:r>
          </w:p>
        </w:tc>
      </w:tr>
    </w:tbl>
    <w:p w14:paraId="4277F0AF" w14:textId="77777777" w:rsidR="00BB692B" w:rsidRDefault="00BB692B">
      <w:pPr>
        <w:rPr>
          <w:lang w:eastAsia="zh-TW"/>
        </w:rPr>
      </w:pPr>
    </w:p>
    <w:p w14:paraId="0E592F30" w14:textId="77777777" w:rsidR="00BB692B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E73EE1A" w14:textId="77777777" w:rsidR="00BB692B" w:rsidRDefault="00000000">
      <w:pPr>
        <w:pStyle w:val="1"/>
        <w:spacing w:before="160" w:after="160" w:line="300" w:lineRule="auto"/>
        <w:rPr>
          <w:lang w:eastAsia="zh-TW"/>
        </w:rPr>
      </w:pPr>
      <w:bookmarkStart w:id="2" w:name="_Toc238815305"/>
      <w:r>
        <w:rPr>
          <w:lang w:eastAsia="zh-TW"/>
        </w:rPr>
        <w:lastRenderedPageBreak/>
        <w:t>第</w:t>
      </w:r>
      <w:r>
        <w:rPr>
          <w:lang w:eastAsia="zh-TW"/>
        </w:rPr>
        <w:t xml:space="preserve"> 1 </w:t>
      </w:r>
      <w:r>
        <w:rPr>
          <w:lang w:eastAsia="zh-TW"/>
        </w:rPr>
        <w:t>章　專案概述</w:t>
      </w:r>
      <w:bookmarkEnd w:id="2"/>
    </w:p>
    <w:p w14:paraId="10820EA0" w14:textId="77777777" w:rsidR="00BB692B" w:rsidRDefault="00000000">
      <w:pPr>
        <w:pStyle w:val="21"/>
        <w:spacing w:before="160" w:after="160" w:line="300" w:lineRule="auto"/>
        <w:rPr>
          <w:lang w:eastAsia="zh-TW"/>
        </w:rPr>
      </w:pPr>
      <w:bookmarkStart w:id="3" w:name="_Toc238815306"/>
      <w:r>
        <w:rPr>
          <w:lang w:eastAsia="zh-TW"/>
        </w:rPr>
        <w:t xml:space="preserve">1.1 </w:t>
      </w:r>
      <w:r>
        <w:rPr>
          <w:lang w:eastAsia="zh-TW"/>
        </w:rPr>
        <w:t>系統架構</w:t>
      </w:r>
      <w:bookmarkEnd w:id="3"/>
    </w:p>
    <w:p w14:paraId="6877C5EC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使用者</w:t>
      </w:r>
      <w:r>
        <w:rPr>
          <w:rFonts w:ascii="Consolas" w:hAnsi="Consolas"/>
          <w:color w:val="1E2832"/>
          <w:sz w:val="19"/>
        </w:rPr>
        <w:br/>
        <w:t xml:space="preserve">   │</w:t>
      </w:r>
      <w:r>
        <w:rPr>
          <w:rFonts w:ascii="Consolas" w:hAnsi="Consolas"/>
          <w:color w:val="1E2832"/>
          <w:sz w:val="19"/>
        </w:rPr>
        <w:br/>
        <w:t xml:space="preserve">   ▼</w:t>
      </w:r>
      <w:r>
        <w:rPr>
          <w:rFonts w:ascii="Consolas" w:hAnsi="Consolas"/>
          <w:color w:val="1E2832"/>
          <w:sz w:val="19"/>
        </w:rPr>
        <w:br/>
        <w:t>https://titaniumit.rweb.site/</w:t>
      </w:r>
      <w:r>
        <w:rPr>
          <w:rFonts w:ascii="Consolas" w:hAnsi="Consolas"/>
          <w:color w:val="1E2832"/>
          <w:sz w:val="19"/>
        </w:rPr>
        <w:br/>
        <w:t xml:space="preserve">   │</w:t>
      </w:r>
      <w:r>
        <w:rPr>
          <w:rFonts w:ascii="Consolas" w:hAnsi="Consolas"/>
          <w:color w:val="1E2832"/>
          <w:sz w:val="19"/>
        </w:rPr>
        <w:br/>
        <w:t xml:space="preserve">   ▼</w:t>
      </w:r>
      <w:r>
        <w:rPr>
          <w:rFonts w:ascii="Consolas" w:hAnsi="Consolas"/>
          <w:color w:val="1E2832"/>
          <w:sz w:val="19"/>
        </w:rPr>
        <w:br/>
        <w:t>GitHub Pages</w:t>
      </w:r>
      <w:r>
        <w:rPr>
          <w:rFonts w:ascii="Consolas" w:hAnsi="Consolas"/>
          <w:color w:val="1E2832"/>
          <w:sz w:val="19"/>
        </w:rPr>
        <w:br/>
        <w:t xml:space="preserve">   │</w:t>
      </w:r>
      <w:r>
        <w:rPr>
          <w:rFonts w:ascii="Consolas" w:hAnsi="Consolas"/>
          <w:color w:val="1E2832"/>
          <w:sz w:val="19"/>
        </w:rPr>
        <w:br/>
        <w:t xml:space="preserve">   ▼</w:t>
      </w:r>
      <w:r>
        <w:rPr>
          <w:rFonts w:ascii="Consolas" w:hAnsi="Consolas"/>
          <w:color w:val="1E2832"/>
          <w:sz w:val="19"/>
        </w:rPr>
        <w:br/>
        <w:t>Next.js Static Export</w:t>
      </w:r>
      <w:r>
        <w:rPr>
          <w:rFonts w:ascii="Consolas" w:hAnsi="Consolas"/>
          <w:color w:val="1E2832"/>
          <w:sz w:val="19"/>
        </w:rPr>
        <w:br/>
        <w:t xml:space="preserve">   │</w:t>
      </w:r>
      <w:r>
        <w:rPr>
          <w:rFonts w:ascii="Consolas" w:hAnsi="Consolas"/>
          <w:color w:val="1E2832"/>
          <w:sz w:val="19"/>
        </w:rPr>
        <w:br/>
        <w:t xml:space="preserve">   ├──────────────► Supabase Database</w:t>
      </w:r>
      <w:r>
        <w:rPr>
          <w:rFonts w:ascii="Consolas" w:hAnsi="Consolas"/>
          <w:color w:val="1E2832"/>
          <w:sz w:val="19"/>
        </w:rPr>
        <w:br/>
        <w:t xml:space="preserve">   │</w:t>
      </w:r>
      <w:r>
        <w:rPr>
          <w:rFonts w:ascii="Consolas" w:hAnsi="Consolas"/>
          <w:color w:val="1E2832"/>
          <w:sz w:val="19"/>
        </w:rPr>
        <w:br/>
        <w:t xml:space="preserve">   ├──────────────► Supabase Auth</w:t>
      </w:r>
      <w:r>
        <w:rPr>
          <w:rFonts w:ascii="Consolas" w:hAnsi="Consolas"/>
          <w:color w:val="1E2832"/>
          <w:sz w:val="19"/>
        </w:rPr>
        <w:br/>
        <w:t xml:space="preserve">   │</w:t>
      </w:r>
      <w:r>
        <w:rPr>
          <w:rFonts w:ascii="Consolas" w:hAnsi="Consolas"/>
          <w:color w:val="1E2832"/>
          <w:sz w:val="19"/>
        </w:rPr>
        <w:br/>
        <w:t xml:space="preserve">   └──────────────► Supabase Storage</w:t>
      </w:r>
    </w:p>
    <w:p w14:paraId="55F0D89B" w14:textId="77777777" w:rsidR="00BB692B" w:rsidRDefault="00000000">
      <w:pPr>
        <w:spacing w:after="120" w:line="300" w:lineRule="auto"/>
      </w:pPr>
      <w:r>
        <w:t>網站採</w:t>
      </w:r>
      <w:r>
        <w:t xml:space="preserve"> Next.js Static Export</w:t>
      </w:r>
      <w:r>
        <w:t>，</w:t>
      </w:r>
      <w:r>
        <w:t xml:space="preserve">GitHub Pages </w:t>
      </w:r>
      <w:r>
        <w:t>負責提供靜態</w:t>
      </w:r>
      <w:r>
        <w:t xml:space="preserve"> HTML</w:t>
      </w:r>
      <w:r>
        <w:t>、</w:t>
      </w:r>
      <w:r>
        <w:t>CSS</w:t>
      </w:r>
      <w:r>
        <w:t>、</w:t>
      </w:r>
      <w:r>
        <w:t xml:space="preserve">JavaScript </w:t>
      </w:r>
      <w:r>
        <w:t>與圖片；動態商品資料、登入與商品圖片則由</w:t>
      </w:r>
      <w:r>
        <w:t xml:space="preserve"> Supabase </w:t>
      </w:r>
      <w:r>
        <w:t>提供。</w:t>
      </w:r>
    </w:p>
    <w:p w14:paraId="13B2A567" w14:textId="77777777" w:rsidR="00BB692B" w:rsidRDefault="00000000">
      <w:pPr>
        <w:pStyle w:val="21"/>
        <w:spacing w:before="160" w:after="160" w:line="300" w:lineRule="auto"/>
      </w:pPr>
      <w:bookmarkStart w:id="4" w:name="_Toc238815307"/>
      <w:r>
        <w:t xml:space="preserve">1.2 </w:t>
      </w:r>
      <w:r>
        <w:t>正式網址</w:t>
      </w:r>
      <w:bookmarkEnd w:id="4"/>
    </w:p>
    <w:p w14:paraId="478013E5" w14:textId="77777777" w:rsidR="00BB692B" w:rsidRDefault="00000000">
      <w:pPr>
        <w:spacing w:after="100" w:line="300" w:lineRule="auto"/>
      </w:pPr>
      <w:r>
        <w:rPr>
          <w:b/>
        </w:rPr>
        <w:t>正式網站：</w:t>
      </w:r>
      <w:hyperlink r:id="rId9">
        <w:r>
          <w:rPr>
            <w:color w:val="0563C1"/>
            <w:u w:val="single"/>
          </w:rPr>
          <w:t>https://titaniumit.rweb.site/</w:t>
        </w:r>
      </w:hyperlink>
    </w:p>
    <w:p w14:paraId="178809DE" w14:textId="77777777" w:rsidR="00BB692B" w:rsidRDefault="00000000">
      <w:pPr>
        <w:spacing w:after="100" w:line="300" w:lineRule="auto"/>
      </w:pPr>
      <w:r>
        <w:rPr>
          <w:b/>
        </w:rPr>
        <w:t>原</w:t>
      </w:r>
      <w:r>
        <w:rPr>
          <w:b/>
        </w:rPr>
        <w:t xml:space="preserve"> GitHub Pages</w:t>
      </w:r>
      <w:r>
        <w:rPr>
          <w:b/>
        </w:rPr>
        <w:t>：</w:t>
      </w:r>
      <w:hyperlink r:id="rId10">
        <w:r>
          <w:rPr>
            <w:color w:val="0563C1"/>
            <w:u w:val="single"/>
          </w:rPr>
          <w:t>https://shenghung-ken.github.io/titanium-it/</w:t>
        </w:r>
      </w:hyperlink>
    </w:p>
    <w:p w14:paraId="58EF3CAC" w14:textId="77777777" w:rsidR="00BB692B" w:rsidRDefault="00000000">
      <w:pPr>
        <w:spacing w:after="120" w:line="300" w:lineRule="auto"/>
        <w:rPr>
          <w:lang w:eastAsia="zh-TW"/>
        </w:rPr>
      </w:pPr>
      <w:r>
        <w:rPr>
          <w:lang w:eastAsia="zh-TW"/>
        </w:rPr>
        <w:t>原</w:t>
      </w:r>
      <w:r>
        <w:rPr>
          <w:lang w:eastAsia="zh-TW"/>
        </w:rPr>
        <w:t xml:space="preserve"> GitHub Pages </w:t>
      </w:r>
      <w:r>
        <w:rPr>
          <w:lang w:eastAsia="zh-TW"/>
        </w:rPr>
        <w:t>網址目前已實測會自動導向新的自訂網域，因此過去分享出去的舊網址仍可繼續使用。</w:t>
      </w:r>
    </w:p>
    <w:p w14:paraId="6CF78712" w14:textId="77777777" w:rsidR="00BB692B" w:rsidRDefault="00000000">
      <w:pPr>
        <w:pStyle w:val="21"/>
        <w:spacing w:before="160" w:after="160" w:line="300" w:lineRule="auto"/>
      </w:pPr>
      <w:bookmarkStart w:id="5" w:name="_Toc238815308"/>
      <w:r>
        <w:t xml:space="preserve">1.3 </w:t>
      </w:r>
      <w:r>
        <w:t>本機專案位置</w:t>
      </w:r>
      <w:bookmarkEnd w:id="5"/>
    </w:p>
    <w:p w14:paraId="6F05AFA7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D:\linni-computer</w:t>
      </w:r>
    </w:p>
    <w:p w14:paraId="48308C15" w14:textId="77777777" w:rsidR="00BB692B" w:rsidRDefault="00000000">
      <w:pPr>
        <w:pStyle w:val="21"/>
        <w:spacing w:before="160" w:after="160" w:line="300" w:lineRule="auto"/>
      </w:pPr>
      <w:bookmarkStart w:id="6" w:name="_Toc238815309"/>
      <w:r>
        <w:t xml:space="preserve">1.4 </w:t>
      </w:r>
      <w:r>
        <w:t>主要</w:t>
      </w:r>
      <w:r>
        <w:t xml:space="preserve"> Routes</w:t>
      </w:r>
      <w:bookmarkEnd w:id="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BB692B" w14:paraId="0D90398A" w14:textId="77777777">
        <w:tc>
          <w:tcPr>
            <w:tcW w:w="4816" w:type="dxa"/>
            <w:shd w:val="clear" w:color="auto" w:fill="D9EAF7"/>
            <w:vAlign w:val="center"/>
          </w:tcPr>
          <w:p w14:paraId="097AE98F" w14:textId="77777777" w:rsidR="00BB692B" w:rsidRDefault="00000000">
            <w:r>
              <w:rPr>
                <w:b/>
                <w:sz w:val="20"/>
              </w:rPr>
              <w:t>Route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4B5EC3F4" w14:textId="77777777" w:rsidR="00BB692B" w:rsidRDefault="00000000">
            <w:r>
              <w:rPr>
                <w:b/>
                <w:sz w:val="20"/>
              </w:rPr>
              <w:t>用途</w:t>
            </w:r>
          </w:p>
        </w:tc>
      </w:tr>
      <w:tr w:rsidR="00BB692B" w14:paraId="2BEE6596" w14:textId="77777777">
        <w:tc>
          <w:tcPr>
            <w:tcW w:w="4816" w:type="dxa"/>
            <w:vAlign w:val="center"/>
          </w:tcPr>
          <w:p w14:paraId="70FC2B10" w14:textId="77777777" w:rsidR="00BB692B" w:rsidRDefault="00000000">
            <w:r>
              <w:rPr>
                <w:sz w:val="20"/>
              </w:rPr>
              <w:t>/</w:t>
            </w:r>
          </w:p>
        </w:tc>
        <w:tc>
          <w:tcPr>
            <w:tcW w:w="4816" w:type="dxa"/>
            <w:vAlign w:val="center"/>
          </w:tcPr>
          <w:p w14:paraId="150CED0A" w14:textId="77777777" w:rsidR="00BB692B" w:rsidRDefault="00000000">
            <w:r>
              <w:rPr>
                <w:sz w:val="20"/>
              </w:rPr>
              <w:t>網站首頁</w:t>
            </w:r>
          </w:p>
        </w:tc>
      </w:tr>
      <w:tr w:rsidR="00BB692B" w14:paraId="49B91D2A" w14:textId="77777777">
        <w:tc>
          <w:tcPr>
            <w:tcW w:w="4816" w:type="dxa"/>
            <w:vAlign w:val="center"/>
          </w:tcPr>
          <w:p w14:paraId="73BBF3DF" w14:textId="77777777" w:rsidR="00BB692B" w:rsidRDefault="00000000">
            <w:r>
              <w:rPr>
                <w:sz w:val="20"/>
              </w:rPr>
              <w:t>/login/</w:t>
            </w:r>
          </w:p>
        </w:tc>
        <w:tc>
          <w:tcPr>
            <w:tcW w:w="4816" w:type="dxa"/>
            <w:vAlign w:val="center"/>
          </w:tcPr>
          <w:p w14:paraId="0C879DB0" w14:textId="77777777" w:rsidR="00BB692B" w:rsidRDefault="00000000">
            <w:r>
              <w:rPr>
                <w:sz w:val="20"/>
              </w:rPr>
              <w:t>管理員登入</w:t>
            </w:r>
          </w:p>
        </w:tc>
      </w:tr>
      <w:tr w:rsidR="00BB692B" w14:paraId="6956BBB2" w14:textId="77777777">
        <w:tc>
          <w:tcPr>
            <w:tcW w:w="4816" w:type="dxa"/>
            <w:vAlign w:val="center"/>
          </w:tcPr>
          <w:p w14:paraId="5DA09EE3" w14:textId="77777777" w:rsidR="00BB692B" w:rsidRDefault="00000000">
            <w:r>
              <w:rPr>
                <w:sz w:val="20"/>
              </w:rPr>
              <w:t>/admin/</w:t>
            </w:r>
          </w:p>
        </w:tc>
        <w:tc>
          <w:tcPr>
            <w:tcW w:w="4816" w:type="dxa"/>
            <w:vAlign w:val="center"/>
          </w:tcPr>
          <w:p w14:paraId="75FC4101" w14:textId="77777777" w:rsidR="00BB692B" w:rsidRDefault="00000000">
            <w:r>
              <w:rPr>
                <w:sz w:val="20"/>
              </w:rPr>
              <w:t>商品管理後台</w:t>
            </w:r>
          </w:p>
        </w:tc>
      </w:tr>
      <w:tr w:rsidR="00BB692B" w14:paraId="2C6B43ED" w14:textId="77777777">
        <w:tc>
          <w:tcPr>
            <w:tcW w:w="4816" w:type="dxa"/>
            <w:vAlign w:val="center"/>
          </w:tcPr>
          <w:p w14:paraId="3F6B9114" w14:textId="77777777" w:rsidR="00BB692B" w:rsidRDefault="00000000">
            <w:r>
              <w:rPr>
                <w:sz w:val="20"/>
              </w:rPr>
              <w:t>/robots.txt</w:t>
            </w:r>
          </w:p>
        </w:tc>
        <w:tc>
          <w:tcPr>
            <w:tcW w:w="4816" w:type="dxa"/>
            <w:vAlign w:val="center"/>
          </w:tcPr>
          <w:p w14:paraId="1CA977F2" w14:textId="77777777" w:rsidR="00BB692B" w:rsidRDefault="00000000">
            <w:r>
              <w:rPr>
                <w:sz w:val="20"/>
              </w:rPr>
              <w:t>搜尋引擎爬蟲規則</w:t>
            </w:r>
          </w:p>
        </w:tc>
      </w:tr>
      <w:tr w:rsidR="00BB692B" w14:paraId="2FD0A700" w14:textId="77777777">
        <w:tc>
          <w:tcPr>
            <w:tcW w:w="4816" w:type="dxa"/>
            <w:vAlign w:val="center"/>
          </w:tcPr>
          <w:p w14:paraId="2A1999BD" w14:textId="77777777" w:rsidR="00BB692B" w:rsidRDefault="00000000">
            <w:r>
              <w:rPr>
                <w:sz w:val="20"/>
              </w:rPr>
              <w:lastRenderedPageBreak/>
              <w:t>/sitemap.xml</w:t>
            </w:r>
          </w:p>
        </w:tc>
        <w:tc>
          <w:tcPr>
            <w:tcW w:w="4816" w:type="dxa"/>
            <w:vAlign w:val="center"/>
          </w:tcPr>
          <w:p w14:paraId="332BBBCE" w14:textId="77777777" w:rsidR="00BB692B" w:rsidRDefault="00000000">
            <w:r>
              <w:rPr>
                <w:sz w:val="20"/>
              </w:rPr>
              <w:t>Google Sitemap</w:t>
            </w:r>
          </w:p>
        </w:tc>
      </w:tr>
    </w:tbl>
    <w:p w14:paraId="72A38AAE" w14:textId="77777777" w:rsidR="00BB692B" w:rsidRDefault="00BB692B"/>
    <w:p w14:paraId="070C33B2" w14:textId="77777777" w:rsidR="00BB692B" w:rsidRDefault="00000000">
      <w:pPr>
        <w:pStyle w:val="1"/>
        <w:spacing w:before="160" w:after="160" w:line="300" w:lineRule="auto"/>
        <w:rPr>
          <w:lang w:eastAsia="zh-TW"/>
        </w:rPr>
      </w:pPr>
      <w:bookmarkStart w:id="7" w:name="_Toc238815310"/>
      <w:r>
        <w:rPr>
          <w:lang w:eastAsia="zh-TW"/>
        </w:rPr>
        <w:t>第</w:t>
      </w:r>
      <w:r>
        <w:rPr>
          <w:lang w:eastAsia="zh-TW"/>
        </w:rPr>
        <w:t xml:space="preserve"> 2 </w:t>
      </w:r>
      <w:r>
        <w:rPr>
          <w:lang w:eastAsia="zh-TW"/>
        </w:rPr>
        <w:t>章　建置環境與必要軟體</w:t>
      </w:r>
      <w:bookmarkEnd w:id="7"/>
    </w:p>
    <w:p w14:paraId="7A27D827" w14:textId="77777777" w:rsidR="00BB692B" w:rsidRDefault="00000000">
      <w:pPr>
        <w:pStyle w:val="21"/>
        <w:spacing w:before="160" w:after="160" w:line="300" w:lineRule="auto"/>
      </w:pPr>
      <w:bookmarkStart w:id="8" w:name="_Toc238815311"/>
      <w:r>
        <w:t xml:space="preserve">2.1 </w:t>
      </w:r>
      <w:r>
        <w:t>必要軟體</w:t>
      </w:r>
      <w:bookmarkEnd w:id="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BB692B" w14:paraId="6E4C1111" w14:textId="77777777">
        <w:tc>
          <w:tcPr>
            <w:tcW w:w="3211" w:type="dxa"/>
            <w:shd w:val="clear" w:color="auto" w:fill="D9EAF7"/>
            <w:vAlign w:val="center"/>
          </w:tcPr>
          <w:p w14:paraId="659C3B9D" w14:textId="77777777" w:rsidR="00BB692B" w:rsidRDefault="00000000">
            <w:r>
              <w:rPr>
                <w:b/>
                <w:sz w:val="20"/>
              </w:rPr>
              <w:t>軟體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35A7E228" w14:textId="77777777" w:rsidR="00BB692B" w:rsidRDefault="00000000">
            <w:r>
              <w:rPr>
                <w:b/>
                <w:sz w:val="20"/>
              </w:rPr>
              <w:t>用途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049BF67F" w14:textId="77777777" w:rsidR="00BB692B" w:rsidRDefault="00000000">
            <w:r>
              <w:rPr>
                <w:b/>
                <w:sz w:val="20"/>
              </w:rPr>
              <w:t>建議版本</w:t>
            </w:r>
          </w:p>
        </w:tc>
      </w:tr>
      <w:tr w:rsidR="00BB692B" w14:paraId="11465AAF" w14:textId="77777777">
        <w:tc>
          <w:tcPr>
            <w:tcW w:w="3211" w:type="dxa"/>
            <w:vAlign w:val="center"/>
          </w:tcPr>
          <w:p w14:paraId="7737BC72" w14:textId="77777777" w:rsidR="00BB692B" w:rsidRDefault="00000000">
            <w:r>
              <w:rPr>
                <w:sz w:val="20"/>
              </w:rPr>
              <w:t>Windows</w:t>
            </w:r>
          </w:p>
        </w:tc>
        <w:tc>
          <w:tcPr>
            <w:tcW w:w="3211" w:type="dxa"/>
            <w:vAlign w:val="center"/>
          </w:tcPr>
          <w:p w14:paraId="30456A9C" w14:textId="77777777" w:rsidR="00BB692B" w:rsidRDefault="00000000">
            <w:r>
              <w:rPr>
                <w:sz w:val="20"/>
              </w:rPr>
              <w:t>開發作業系統</w:t>
            </w:r>
          </w:p>
        </w:tc>
        <w:tc>
          <w:tcPr>
            <w:tcW w:w="3211" w:type="dxa"/>
            <w:vAlign w:val="center"/>
          </w:tcPr>
          <w:p w14:paraId="7217ACA0" w14:textId="77777777" w:rsidR="00BB692B" w:rsidRDefault="00000000">
            <w:r>
              <w:rPr>
                <w:sz w:val="20"/>
              </w:rPr>
              <w:t>Windows 10 / 11 64-bit</w:t>
            </w:r>
          </w:p>
        </w:tc>
      </w:tr>
      <w:tr w:rsidR="00BB692B" w14:paraId="61B8E685" w14:textId="77777777">
        <w:tc>
          <w:tcPr>
            <w:tcW w:w="3211" w:type="dxa"/>
            <w:vAlign w:val="center"/>
          </w:tcPr>
          <w:p w14:paraId="5311960F" w14:textId="77777777" w:rsidR="00BB692B" w:rsidRDefault="00000000">
            <w:r>
              <w:rPr>
                <w:sz w:val="20"/>
              </w:rPr>
              <w:t>Visual Studio Code</w:t>
            </w:r>
          </w:p>
        </w:tc>
        <w:tc>
          <w:tcPr>
            <w:tcW w:w="3211" w:type="dxa"/>
            <w:vAlign w:val="center"/>
          </w:tcPr>
          <w:p w14:paraId="64B696E9" w14:textId="77777777" w:rsidR="00BB692B" w:rsidRDefault="00000000">
            <w:r>
              <w:rPr>
                <w:sz w:val="20"/>
              </w:rPr>
              <w:t>程式碼編輯</w:t>
            </w:r>
          </w:p>
        </w:tc>
        <w:tc>
          <w:tcPr>
            <w:tcW w:w="3211" w:type="dxa"/>
            <w:vAlign w:val="center"/>
          </w:tcPr>
          <w:p w14:paraId="4BC86433" w14:textId="77777777" w:rsidR="00BB692B" w:rsidRDefault="00000000">
            <w:r>
              <w:rPr>
                <w:sz w:val="20"/>
              </w:rPr>
              <w:t>最新</w:t>
            </w:r>
            <w:r>
              <w:rPr>
                <w:sz w:val="20"/>
              </w:rPr>
              <w:t xml:space="preserve"> Stable</w:t>
            </w:r>
          </w:p>
        </w:tc>
      </w:tr>
      <w:tr w:rsidR="00BB692B" w14:paraId="069E2DB4" w14:textId="77777777">
        <w:tc>
          <w:tcPr>
            <w:tcW w:w="3211" w:type="dxa"/>
            <w:vAlign w:val="center"/>
          </w:tcPr>
          <w:p w14:paraId="0D706F09" w14:textId="77777777" w:rsidR="00BB692B" w:rsidRDefault="00000000">
            <w:r>
              <w:rPr>
                <w:sz w:val="20"/>
              </w:rPr>
              <w:t>Node.js</w:t>
            </w:r>
          </w:p>
        </w:tc>
        <w:tc>
          <w:tcPr>
            <w:tcW w:w="3211" w:type="dxa"/>
            <w:vAlign w:val="center"/>
          </w:tcPr>
          <w:p w14:paraId="2D606345" w14:textId="77777777" w:rsidR="00BB692B" w:rsidRDefault="00000000">
            <w:r>
              <w:rPr>
                <w:sz w:val="20"/>
              </w:rPr>
              <w:t>Next.js Runtime</w:t>
            </w:r>
          </w:p>
        </w:tc>
        <w:tc>
          <w:tcPr>
            <w:tcW w:w="3211" w:type="dxa"/>
            <w:vAlign w:val="center"/>
          </w:tcPr>
          <w:p w14:paraId="65CD0DFA" w14:textId="77777777" w:rsidR="00BB692B" w:rsidRDefault="00000000">
            <w:r>
              <w:rPr>
                <w:sz w:val="20"/>
              </w:rPr>
              <w:t>Node.js 24</w:t>
            </w:r>
          </w:p>
        </w:tc>
      </w:tr>
      <w:tr w:rsidR="00BB692B" w14:paraId="731798E5" w14:textId="77777777">
        <w:tc>
          <w:tcPr>
            <w:tcW w:w="3211" w:type="dxa"/>
            <w:vAlign w:val="center"/>
          </w:tcPr>
          <w:p w14:paraId="7D4C0BDB" w14:textId="77777777" w:rsidR="00BB692B" w:rsidRDefault="00000000">
            <w:r>
              <w:rPr>
                <w:sz w:val="20"/>
              </w:rPr>
              <w:t>npm</w:t>
            </w:r>
          </w:p>
        </w:tc>
        <w:tc>
          <w:tcPr>
            <w:tcW w:w="3211" w:type="dxa"/>
            <w:vAlign w:val="center"/>
          </w:tcPr>
          <w:p w14:paraId="696FDCF9" w14:textId="77777777" w:rsidR="00BB692B" w:rsidRDefault="00000000">
            <w:r>
              <w:rPr>
                <w:sz w:val="20"/>
              </w:rPr>
              <w:t>套件管理</w:t>
            </w:r>
          </w:p>
        </w:tc>
        <w:tc>
          <w:tcPr>
            <w:tcW w:w="3211" w:type="dxa"/>
            <w:vAlign w:val="center"/>
          </w:tcPr>
          <w:p w14:paraId="037D2596" w14:textId="77777777" w:rsidR="00BB692B" w:rsidRDefault="00000000">
            <w:r>
              <w:rPr>
                <w:sz w:val="20"/>
              </w:rPr>
              <w:t>隨</w:t>
            </w:r>
            <w:r>
              <w:rPr>
                <w:sz w:val="20"/>
              </w:rPr>
              <w:t xml:space="preserve"> Node.js </w:t>
            </w:r>
            <w:r>
              <w:rPr>
                <w:sz w:val="20"/>
              </w:rPr>
              <w:t>安裝</w:t>
            </w:r>
          </w:p>
        </w:tc>
      </w:tr>
      <w:tr w:rsidR="00BB692B" w14:paraId="07F8040B" w14:textId="77777777">
        <w:tc>
          <w:tcPr>
            <w:tcW w:w="3211" w:type="dxa"/>
            <w:vAlign w:val="center"/>
          </w:tcPr>
          <w:p w14:paraId="6B518C3D" w14:textId="77777777" w:rsidR="00BB692B" w:rsidRDefault="00000000">
            <w:r>
              <w:rPr>
                <w:sz w:val="20"/>
              </w:rPr>
              <w:t>Git</w:t>
            </w:r>
          </w:p>
        </w:tc>
        <w:tc>
          <w:tcPr>
            <w:tcW w:w="3211" w:type="dxa"/>
            <w:vAlign w:val="center"/>
          </w:tcPr>
          <w:p w14:paraId="327DF486" w14:textId="77777777" w:rsidR="00BB692B" w:rsidRDefault="00000000">
            <w:r>
              <w:rPr>
                <w:sz w:val="20"/>
              </w:rPr>
              <w:t>版本控制</w:t>
            </w:r>
          </w:p>
        </w:tc>
        <w:tc>
          <w:tcPr>
            <w:tcW w:w="3211" w:type="dxa"/>
            <w:vAlign w:val="center"/>
          </w:tcPr>
          <w:p w14:paraId="251A95F8" w14:textId="77777777" w:rsidR="00BB692B" w:rsidRDefault="00000000">
            <w:r>
              <w:rPr>
                <w:sz w:val="20"/>
              </w:rPr>
              <w:t>最新</w:t>
            </w:r>
            <w:r>
              <w:rPr>
                <w:sz w:val="20"/>
              </w:rPr>
              <w:t xml:space="preserve"> Stable</w:t>
            </w:r>
          </w:p>
        </w:tc>
      </w:tr>
      <w:tr w:rsidR="00BB692B" w14:paraId="18554BD5" w14:textId="77777777">
        <w:tc>
          <w:tcPr>
            <w:tcW w:w="3211" w:type="dxa"/>
            <w:vAlign w:val="center"/>
          </w:tcPr>
          <w:p w14:paraId="50BFCF45" w14:textId="77777777" w:rsidR="00BB692B" w:rsidRDefault="00000000">
            <w:r>
              <w:rPr>
                <w:sz w:val="20"/>
              </w:rPr>
              <w:t>Chrome / Edge</w:t>
            </w:r>
          </w:p>
        </w:tc>
        <w:tc>
          <w:tcPr>
            <w:tcW w:w="3211" w:type="dxa"/>
            <w:vAlign w:val="center"/>
          </w:tcPr>
          <w:p w14:paraId="697F6986" w14:textId="77777777" w:rsidR="00BB692B" w:rsidRDefault="00000000">
            <w:r>
              <w:rPr>
                <w:sz w:val="20"/>
              </w:rPr>
              <w:t>網站測試</w:t>
            </w:r>
          </w:p>
        </w:tc>
        <w:tc>
          <w:tcPr>
            <w:tcW w:w="3211" w:type="dxa"/>
            <w:vAlign w:val="center"/>
          </w:tcPr>
          <w:p w14:paraId="58002341" w14:textId="77777777" w:rsidR="00BB692B" w:rsidRDefault="00000000">
            <w:r>
              <w:rPr>
                <w:sz w:val="20"/>
              </w:rPr>
              <w:t>最新版本</w:t>
            </w:r>
          </w:p>
        </w:tc>
      </w:tr>
    </w:tbl>
    <w:p w14:paraId="1B4AEE57" w14:textId="77777777" w:rsidR="00BB692B" w:rsidRDefault="00BB692B"/>
    <w:p w14:paraId="24A64FC8" w14:textId="77777777" w:rsidR="00BB692B" w:rsidRDefault="00000000">
      <w:pPr>
        <w:pStyle w:val="21"/>
        <w:spacing w:before="160" w:after="160" w:line="300" w:lineRule="auto"/>
      </w:pPr>
      <w:bookmarkStart w:id="9" w:name="_Toc238815312"/>
      <w:r>
        <w:t>2.2 Visual Studio Code</w:t>
      </w:r>
      <w:bookmarkEnd w:id="9"/>
    </w:p>
    <w:p w14:paraId="1B4F6CC6" w14:textId="77777777" w:rsidR="00BB692B" w:rsidRDefault="00000000">
      <w:pPr>
        <w:spacing w:after="100" w:line="300" w:lineRule="auto"/>
      </w:pPr>
      <w:r>
        <w:rPr>
          <w:b/>
        </w:rPr>
        <w:t>下載：</w:t>
      </w:r>
      <w:hyperlink r:id="rId11">
        <w:r>
          <w:rPr>
            <w:color w:val="0563C1"/>
            <w:u w:val="single"/>
          </w:rPr>
          <w:t>https://code.visualstudio.com/</w:t>
        </w:r>
      </w:hyperlink>
    </w:p>
    <w:p w14:paraId="510C957C" w14:textId="77777777" w:rsidR="00BB692B" w:rsidRDefault="00000000">
      <w:pPr>
        <w:spacing w:after="120" w:line="300" w:lineRule="auto"/>
      </w:pPr>
      <w:r>
        <w:t>建議安裝以下</w:t>
      </w:r>
      <w:r>
        <w:t xml:space="preserve"> Extension</w:t>
      </w:r>
      <w:r>
        <w:t>：</w:t>
      </w:r>
    </w:p>
    <w:p w14:paraId="6ACFA0AB" w14:textId="77777777" w:rsidR="00BB692B" w:rsidRDefault="00000000">
      <w:pPr>
        <w:pStyle w:val="a0"/>
        <w:spacing w:after="60" w:line="300" w:lineRule="auto"/>
      </w:pPr>
      <w:r>
        <w:t>Tailwind CSS IntelliSense</w:t>
      </w:r>
    </w:p>
    <w:p w14:paraId="3A53AC2B" w14:textId="77777777" w:rsidR="00BB692B" w:rsidRDefault="00000000">
      <w:pPr>
        <w:pStyle w:val="a0"/>
        <w:spacing w:after="60" w:line="300" w:lineRule="auto"/>
      </w:pPr>
      <w:r>
        <w:t>Prettier - Code formatter</w:t>
      </w:r>
    </w:p>
    <w:p w14:paraId="3700C4C3" w14:textId="77777777" w:rsidR="00BB692B" w:rsidRDefault="00000000">
      <w:pPr>
        <w:pStyle w:val="a0"/>
        <w:spacing w:after="60" w:line="300" w:lineRule="auto"/>
      </w:pPr>
      <w:r>
        <w:t>ESLint</w:t>
      </w:r>
    </w:p>
    <w:p w14:paraId="33895032" w14:textId="77777777" w:rsidR="00BB692B" w:rsidRDefault="00000000">
      <w:pPr>
        <w:pStyle w:val="a0"/>
        <w:spacing w:after="60" w:line="300" w:lineRule="auto"/>
      </w:pPr>
      <w:r>
        <w:t>GitHub Pull Requests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7C8C099A" w14:textId="77777777">
        <w:tc>
          <w:tcPr>
            <w:tcW w:w="9632" w:type="dxa"/>
            <w:shd w:val="clear" w:color="auto" w:fill="FFF4CC"/>
            <w:vAlign w:val="center"/>
          </w:tcPr>
          <w:p w14:paraId="35D66276" w14:textId="77777777" w:rsidR="00BB692B" w:rsidRDefault="00000000">
            <w:r>
              <w:rPr>
                <w:b/>
                <w:color w:val="B7791F"/>
              </w:rPr>
              <w:t>注意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>不要同時安裝太多會自動格式化相同檔案的</w:t>
            </w:r>
            <w:r>
              <w:rPr>
                <w:sz w:val="21"/>
              </w:rPr>
              <w:t>Extension</w:t>
            </w:r>
            <w:r>
              <w:rPr>
                <w:sz w:val="21"/>
              </w:rPr>
              <w:t>，避免多個</w:t>
            </w:r>
            <w:r>
              <w:rPr>
                <w:sz w:val="21"/>
              </w:rPr>
              <w:t xml:space="preserve"> Formatter </w:t>
            </w:r>
            <w:r>
              <w:rPr>
                <w:sz w:val="21"/>
              </w:rPr>
              <w:t>互相衝突。</w:t>
            </w:r>
          </w:p>
        </w:tc>
      </w:tr>
    </w:tbl>
    <w:p w14:paraId="235956C1" w14:textId="77777777" w:rsidR="00BB692B" w:rsidRDefault="00BB692B"/>
    <w:p w14:paraId="3561DCB1" w14:textId="77777777" w:rsidR="00BB692B" w:rsidRDefault="00000000">
      <w:pPr>
        <w:pStyle w:val="21"/>
        <w:spacing w:before="160" w:after="160" w:line="300" w:lineRule="auto"/>
      </w:pPr>
      <w:bookmarkStart w:id="10" w:name="_Toc238815313"/>
      <w:r>
        <w:t>2.3 Node.js</w:t>
      </w:r>
      <w:bookmarkEnd w:id="10"/>
    </w:p>
    <w:p w14:paraId="065C3D15" w14:textId="77777777" w:rsidR="00BB692B" w:rsidRDefault="00000000">
      <w:pPr>
        <w:spacing w:after="100" w:line="300" w:lineRule="auto"/>
      </w:pPr>
      <w:r>
        <w:rPr>
          <w:b/>
        </w:rPr>
        <w:t>官方網站：</w:t>
      </w:r>
      <w:hyperlink r:id="rId12">
        <w:r>
          <w:rPr>
            <w:color w:val="0563C1"/>
            <w:u w:val="single"/>
          </w:rPr>
          <w:t>https://nodejs.org/</w:t>
        </w:r>
      </w:hyperlink>
    </w:p>
    <w:p w14:paraId="1BA00CBF" w14:textId="77777777" w:rsidR="00BB692B" w:rsidRDefault="00000000">
      <w:pPr>
        <w:spacing w:after="120" w:line="300" w:lineRule="auto"/>
      </w:pPr>
      <w:r>
        <w:t>目前</w:t>
      </w:r>
      <w:r>
        <w:t xml:space="preserve"> GitHub Actions </w:t>
      </w:r>
      <w:r>
        <w:t>使用</w:t>
      </w:r>
      <w:r>
        <w:t xml:space="preserve"> Node.js 24</w:t>
      </w:r>
      <w:r>
        <w:t>。</w:t>
      </w:r>
    </w:p>
    <w:p w14:paraId="6615C51D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node --version</w:t>
      </w:r>
      <w:r>
        <w:rPr>
          <w:rFonts w:ascii="Consolas" w:hAnsi="Consolas"/>
          <w:color w:val="1E2832"/>
          <w:sz w:val="19"/>
        </w:rPr>
        <w:br/>
        <w:t>npm --version</w:t>
      </w:r>
    </w:p>
    <w:p w14:paraId="6C37DF8B" w14:textId="77777777" w:rsidR="00BB692B" w:rsidRDefault="00000000">
      <w:pPr>
        <w:pStyle w:val="21"/>
        <w:spacing w:before="160" w:after="160" w:line="300" w:lineRule="auto"/>
      </w:pPr>
      <w:bookmarkStart w:id="11" w:name="_Toc238815314"/>
      <w:r>
        <w:lastRenderedPageBreak/>
        <w:t>2.4 Git</w:t>
      </w:r>
      <w:bookmarkEnd w:id="11"/>
    </w:p>
    <w:p w14:paraId="3687DAEC" w14:textId="77777777" w:rsidR="00BB692B" w:rsidRDefault="00000000">
      <w:pPr>
        <w:spacing w:after="100" w:line="300" w:lineRule="auto"/>
      </w:pPr>
      <w:r>
        <w:rPr>
          <w:b/>
        </w:rPr>
        <w:t>官方網站：</w:t>
      </w:r>
      <w:hyperlink r:id="rId13">
        <w:r>
          <w:rPr>
            <w:color w:val="0563C1"/>
            <w:u w:val="single"/>
          </w:rPr>
          <w:t>https://git-scm.com/</w:t>
        </w:r>
      </w:hyperlink>
    </w:p>
    <w:p w14:paraId="14E65A4A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git --version</w:t>
      </w:r>
    </w:p>
    <w:p w14:paraId="64229874" w14:textId="77777777" w:rsidR="00BB692B" w:rsidRDefault="00000000">
      <w:pPr>
        <w:pStyle w:val="21"/>
        <w:spacing w:before="160" w:after="160" w:line="300" w:lineRule="auto"/>
      </w:pPr>
      <w:bookmarkStart w:id="12" w:name="_Toc238815315"/>
      <w:r>
        <w:t xml:space="preserve">2.5 </w:t>
      </w:r>
      <w:r>
        <w:t>瀏覽器</w:t>
      </w:r>
      <w:bookmarkEnd w:id="12"/>
    </w:p>
    <w:p w14:paraId="1E3F9699" w14:textId="77777777" w:rsidR="00BB692B" w:rsidRDefault="00000000">
      <w:pPr>
        <w:spacing w:after="100" w:line="300" w:lineRule="auto"/>
      </w:pPr>
      <w:r>
        <w:rPr>
          <w:b/>
        </w:rPr>
        <w:t>Google Chrome</w:t>
      </w:r>
      <w:r>
        <w:rPr>
          <w:b/>
        </w:rPr>
        <w:t>：</w:t>
      </w:r>
      <w:hyperlink r:id="rId14">
        <w:r>
          <w:rPr>
            <w:color w:val="0563C1"/>
            <w:u w:val="single"/>
          </w:rPr>
          <w:t>https://www.google.com/chrome/</w:t>
        </w:r>
      </w:hyperlink>
    </w:p>
    <w:p w14:paraId="08813A1C" w14:textId="77777777" w:rsidR="00BB692B" w:rsidRDefault="00000000">
      <w:pPr>
        <w:spacing w:after="100" w:line="300" w:lineRule="auto"/>
      </w:pPr>
      <w:r>
        <w:rPr>
          <w:b/>
        </w:rPr>
        <w:t>Microsoft Edge</w:t>
      </w:r>
      <w:r>
        <w:rPr>
          <w:b/>
        </w:rPr>
        <w:t>：</w:t>
      </w:r>
      <w:hyperlink r:id="rId15">
        <w:r>
          <w:rPr>
            <w:color w:val="0563C1"/>
            <w:u w:val="single"/>
          </w:rPr>
          <w:t>https://www.microsoft.com/edge</w:t>
        </w:r>
      </w:hyperlink>
    </w:p>
    <w:p w14:paraId="609F056F" w14:textId="77777777" w:rsidR="00BB692B" w:rsidRDefault="00000000">
      <w:pPr>
        <w:spacing w:after="120" w:line="300" w:lineRule="auto"/>
      </w:pPr>
      <w:r>
        <w:t>正式部署後建議同時使用一般視窗、無痕視窗、桌面版及手機版進行驗收。</w:t>
      </w:r>
    </w:p>
    <w:p w14:paraId="4FA0552E" w14:textId="77777777" w:rsidR="00BB692B" w:rsidRDefault="00000000">
      <w:pPr>
        <w:pStyle w:val="21"/>
        <w:spacing w:before="160" w:after="160" w:line="300" w:lineRule="auto"/>
      </w:pPr>
      <w:bookmarkStart w:id="13" w:name="_Toc238815316"/>
      <w:r>
        <w:t xml:space="preserve">2.6 </w:t>
      </w:r>
      <w:r>
        <w:t>不需另外安裝的線上服務</w:t>
      </w:r>
      <w:bookmarkEnd w:id="1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BB692B" w14:paraId="131B131F" w14:textId="77777777">
        <w:tc>
          <w:tcPr>
            <w:tcW w:w="4816" w:type="dxa"/>
            <w:shd w:val="clear" w:color="auto" w:fill="D9EAF7"/>
            <w:vAlign w:val="center"/>
          </w:tcPr>
          <w:p w14:paraId="54F0A817" w14:textId="77777777" w:rsidR="00BB692B" w:rsidRDefault="00000000">
            <w:r>
              <w:rPr>
                <w:b/>
                <w:sz w:val="20"/>
              </w:rPr>
              <w:t>服務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2F6D6727" w14:textId="77777777" w:rsidR="00BB692B" w:rsidRDefault="00000000">
            <w:r>
              <w:rPr>
                <w:b/>
                <w:sz w:val="20"/>
              </w:rPr>
              <w:t>用途</w:t>
            </w:r>
          </w:p>
        </w:tc>
      </w:tr>
      <w:tr w:rsidR="00BB692B" w14:paraId="31AB01E0" w14:textId="77777777">
        <w:tc>
          <w:tcPr>
            <w:tcW w:w="4816" w:type="dxa"/>
            <w:vAlign w:val="center"/>
          </w:tcPr>
          <w:p w14:paraId="10B93879" w14:textId="77777777" w:rsidR="00BB692B" w:rsidRDefault="00000000">
            <w:r>
              <w:rPr>
                <w:sz w:val="20"/>
              </w:rPr>
              <w:t>GitHub</w:t>
            </w:r>
          </w:p>
        </w:tc>
        <w:tc>
          <w:tcPr>
            <w:tcW w:w="4816" w:type="dxa"/>
            <w:vAlign w:val="center"/>
          </w:tcPr>
          <w:p w14:paraId="2CB833E1" w14:textId="77777777" w:rsidR="00BB692B" w:rsidRDefault="00000000">
            <w:r>
              <w:rPr>
                <w:sz w:val="20"/>
              </w:rPr>
              <w:t>Repository / Pages / Actions</w:t>
            </w:r>
          </w:p>
        </w:tc>
      </w:tr>
      <w:tr w:rsidR="00BB692B" w14:paraId="4461690D" w14:textId="77777777">
        <w:tc>
          <w:tcPr>
            <w:tcW w:w="4816" w:type="dxa"/>
            <w:vAlign w:val="center"/>
          </w:tcPr>
          <w:p w14:paraId="0873BEA0" w14:textId="77777777" w:rsidR="00BB692B" w:rsidRDefault="00000000">
            <w:r>
              <w:rPr>
                <w:sz w:val="20"/>
              </w:rPr>
              <w:t>Supabase</w:t>
            </w:r>
          </w:p>
        </w:tc>
        <w:tc>
          <w:tcPr>
            <w:tcW w:w="4816" w:type="dxa"/>
            <w:vAlign w:val="center"/>
          </w:tcPr>
          <w:p w14:paraId="5B64C834" w14:textId="77777777" w:rsidR="00BB692B" w:rsidRDefault="00000000">
            <w:r>
              <w:rPr>
                <w:sz w:val="20"/>
              </w:rPr>
              <w:t>Database / Auth / Storage</w:t>
            </w:r>
          </w:p>
        </w:tc>
      </w:tr>
      <w:tr w:rsidR="00BB692B" w14:paraId="10D53FE7" w14:textId="77777777">
        <w:tc>
          <w:tcPr>
            <w:tcW w:w="4816" w:type="dxa"/>
            <w:vAlign w:val="center"/>
          </w:tcPr>
          <w:p w14:paraId="680802B8" w14:textId="77777777" w:rsidR="00BB692B" w:rsidRDefault="00000000">
            <w:r>
              <w:rPr>
                <w:sz w:val="20"/>
              </w:rPr>
              <w:t>Google Search Console</w:t>
            </w:r>
          </w:p>
        </w:tc>
        <w:tc>
          <w:tcPr>
            <w:tcW w:w="4816" w:type="dxa"/>
            <w:vAlign w:val="center"/>
          </w:tcPr>
          <w:p w14:paraId="165D355F" w14:textId="77777777" w:rsidR="00BB692B" w:rsidRDefault="00000000">
            <w:r>
              <w:rPr>
                <w:sz w:val="20"/>
              </w:rPr>
              <w:t xml:space="preserve">SEO / Sitemap / </w:t>
            </w:r>
            <w:r>
              <w:rPr>
                <w:sz w:val="20"/>
              </w:rPr>
              <w:t>索引</w:t>
            </w:r>
          </w:p>
        </w:tc>
      </w:tr>
      <w:tr w:rsidR="00BB692B" w14:paraId="057630E5" w14:textId="77777777">
        <w:tc>
          <w:tcPr>
            <w:tcW w:w="4816" w:type="dxa"/>
            <w:vAlign w:val="center"/>
          </w:tcPr>
          <w:p w14:paraId="600131D8" w14:textId="77777777" w:rsidR="00BB692B" w:rsidRDefault="00000000">
            <w:r>
              <w:rPr>
                <w:sz w:val="20"/>
              </w:rPr>
              <w:t>Schema Validator</w:t>
            </w:r>
          </w:p>
        </w:tc>
        <w:tc>
          <w:tcPr>
            <w:tcW w:w="4816" w:type="dxa"/>
            <w:vAlign w:val="center"/>
          </w:tcPr>
          <w:p w14:paraId="28E21CC3" w14:textId="77777777" w:rsidR="00BB692B" w:rsidRDefault="00000000">
            <w:r>
              <w:rPr>
                <w:sz w:val="20"/>
              </w:rPr>
              <w:t xml:space="preserve">Structured Data </w:t>
            </w:r>
            <w:r>
              <w:rPr>
                <w:sz w:val="20"/>
              </w:rPr>
              <w:t>驗證</w:t>
            </w:r>
          </w:p>
        </w:tc>
      </w:tr>
      <w:tr w:rsidR="00BB692B" w14:paraId="4504BFB1" w14:textId="77777777">
        <w:tc>
          <w:tcPr>
            <w:tcW w:w="4816" w:type="dxa"/>
            <w:vAlign w:val="center"/>
          </w:tcPr>
          <w:p w14:paraId="223E82AE" w14:textId="77777777" w:rsidR="00BB692B" w:rsidRDefault="00000000">
            <w:r>
              <w:rPr>
                <w:sz w:val="20"/>
              </w:rPr>
              <w:t>rweb.site</w:t>
            </w:r>
          </w:p>
        </w:tc>
        <w:tc>
          <w:tcPr>
            <w:tcW w:w="4816" w:type="dxa"/>
            <w:vAlign w:val="center"/>
          </w:tcPr>
          <w:p w14:paraId="53281D9C" w14:textId="77777777" w:rsidR="00BB692B" w:rsidRDefault="00000000">
            <w:r>
              <w:rPr>
                <w:sz w:val="20"/>
              </w:rPr>
              <w:t>免費自訂子網域</w:t>
            </w:r>
          </w:p>
        </w:tc>
      </w:tr>
      <w:tr w:rsidR="00BB692B" w14:paraId="08C86AD2" w14:textId="77777777">
        <w:tc>
          <w:tcPr>
            <w:tcW w:w="4816" w:type="dxa"/>
            <w:vAlign w:val="center"/>
          </w:tcPr>
          <w:p w14:paraId="623AB0DB" w14:textId="77777777" w:rsidR="00BB692B" w:rsidRDefault="00000000">
            <w:r>
              <w:rPr>
                <w:sz w:val="20"/>
              </w:rPr>
              <w:t>Cloudflare</w:t>
            </w:r>
          </w:p>
        </w:tc>
        <w:tc>
          <w:tcPr>
            <w:tcW w:w="4816" w:type="dxa"/>
            <w:vAlign w:val="center"/>
          </w:tcPr>
          <w:p w14:paraId="009FAD4F" w14:textId="77777777" w:rsidR="00BB692B" w:rsidRDefault="00000000">
            <w:r>
              <w:rPr>
                <w:sz w:val="20"/>
              </w:rPr>
              <w:t xml:space="preserve">DNS </w:t>
            </w:r>
            <w:r>
              <w:rPr>
                <w:sz w:val="20"/>
              </w:rPr>
              <w:t>管理</w:t>
            </w:r>
          </w:p>
        </w:tc>
      </w:tr>
      <w:tr w:rsidR="00BB692B" w14:paraId="3BCA844F" w14:textId="77777777">
        <w:tc>
          <w:tcPr>
            <w:tcW w:w="4816" w:type="dxa"/>
            <w:vAlign w:val="center"/>
          </w:tcPr>
          <w:p w14:paraId="0BB6B9D5" w14:textId="77777777" w:rsidR="00BB692B" w:rsidRDefault="00000000">
            <w:r>
              <w:rPr>
                <w:sz w:val="20"/>
              </w:rPr>
              <w:t>EU.org</w:t>
            </w:r>
          </w:p>
        </w:tc>
        <w:tc>
          <w:tcPr>
            <w:tcW w:w="4816" w:type="dxa"/>
            <w:vAlign w:val="center"/>
          </w:tcPr>
          <w:p w14:paraId="7C03E08D" w14:textId="77777777" w:rsidR="00BB692B" w:rsidRDefault="00000000">
            <w:r>
              <w:rPr>
                <w:sz w:val="20"/>
              </w:rPr>
              <w:t>免費網域申請</w:t>
            </w:r>
          </w:p>
        </w:tc>
      </w:tr>
      <w:tr w:rsidR="00BB692B" w14:paraId="75332F7A" w14:textId="77777777">
        <w:tc>
          <w:tcPr>
            <w:tcW w:w="4816" w:type="dxa"/>
            <w:vAlign w:val="center"/>
          </w:tcPr>
          <w:p w14:paraId="6342AF53" w14:textId="77777777" w:rsidR="00BB692B" w:rsidRDefault="00000000">
            <w:r>
              <w:rPr>
                <w:sz w:val="20"/>
              </w:rPr>
              <w:t>Facebook</w:t>
            </w:r>
          </w:p>
        </w:tc>
        <w:tc>
          <w:tcPr>
            <w:tcW w:w="4816" w:type="dxa"/>
            <w:vAlign w:val="center"/>
          </w:tcPr>
          <w:p w14:paraId="104D012F" w14:textId="77777777" w:rsidR="00BB692B" w:rsidRDefault="00000000">
            <w:r>
              <w:rPr>
                <w:sz w:val="20"/>
              </w:rPr>
              <w:t>品牌粉絲專頁</w:t>
            </w:r>
          </w:p>
        </w:tc>
      </w:tr>
      <w:tr w:rsidR="00BB692B" w14:paraId="4C35434A" w14:textId="77777777">
        <w:tc>
          <w:tcPr>
            <w:tcW w:w="4816" w:type="dxa"/>
            <w:vAlign w:val="center"/>
          </w:tcPr>
          <w:p w14:paraId="47B15F7E" w14:textId="77777777" w:rsidR="00BB692B" w:rsidRDefault="00000000">
            <w:r>
              <w:rPr>
                <w:sz w:val="20"/>
              </w:rPr>
              <w:t>LINE</w:t>
            </w:r>
          </w:p>
        </w:tc>
        <w:tc>
          <w:tcPr>
            <w:tcW w:w="4816" w:type="dxa"/>
            <w:vAlign w:val="center"/>
          </w:tcPr>
          <w:p w14:paraId="7AA94E7E" w14:textId="77777777" w:rsidR="00BB692B" w:rsidRDefault="00000000">
            <w:r>
              <w:rPr>
                <w:sz w:val="20"/>
              </w:rPr>
              <w:t>官方帳號聯絡</w:t>
            </w:r>
          </w:p>
        </w:tc>
      </w:tr>
      <w:tr w:rsidR="00BB692B" w14:paraId="1090C5E3" w14:textId="77777777">
        <w:tc>
          <w:tcPr>
            <w:tcW w:w="4816" w:type="dxa"/>
            <w:vAlign w:val="center"/>
          </w:tcPr>
          <w:p w14:paraId="3263501D" w14:textId="77777777" w:rsidR="00BB692B" w:rsidRDefault="00000000">
            <w:r>
              <w:rPr>
                <w:sz w:val="20"/>
              </w:rPr>
              <w:t>remove.bg</w:t>
            </w:r>
          </w:p>
        </w:tc>
        <w:tc>
          <w:tcPr>
            <w:tcW w:w="4816" w:type="dxa"/>
            <w:vAlign w:val="center"/>
          </w:tcPr>
          <w:p w14:paraId="27054765" w14:textId="77777777" w:rsidR="00BB692B" w:rsidRDefault="00000000">
            <w:r>
              <w:rPr>
                <w:sz w:val="20"/>
              </w:rPr>
              <w:t>圖片去背</w:t>
            </w:r>
          </w:p>
        </w:tc>
      </w:tr>
      <w:tr w:rsidR="00BB692B" w14:paraId="516C7CCB" w14:textId="77777777">
        <w:tc>
          <w:tcPr>
            <w:tcW w:w="4816" w:type="dxa"/>
            <w:vAlign w:val="center"/>
          </w:tcPr>
          <w:p w14:paraId="1D0440ED" w14:textId="77777777" w:rsidR="00BB692B" w:rsidRDefault="00000000">
            <w:r>
              <w:rPr>
                <w:sz w:val="20"/>
              </w:rPr>
              <w:t>Photopea</w:t>
            </w:r>
          </w:p>
        </w:tc>
        <w:tc>
          <w:tcPr>
            <w:tcW w:w="4816" w:type="dxa"/>
            <w:vAlign w:val="center"/>
          </w:tcPr>
          <w:p w14:paraId="473B850F" w14:textId="77777777" w:rsidR="00BB692B" w:rsidRDefault="00000000">
            <w:r>
              <w:rPr>
                <w:sz w:val="20"/>
              </w:rPr>
              <w:t>圖片編輯</w:t>
            </w:r>
          </w:p>
        </w:tc>
      </w:tr>
    </w:tbl>
    <w:p w14:paraId="49FC6A9C" w14:textId="77777777" w:rsidR="00BB692B" w:rsidRDefault="00BB692B"/>
    <w:p w14:paraId="7392CDF7" w14:textId="77777777" w:rsidR="00BB692B" w:rsidRDefault="00000000">
      <w:pPr>
        <w:pStyle w:val="1"/>
        <w:spacing w:before="160" w:after="160" w:line="300" w:lineRule="auto"/>
      </w:pPr>
      <w:bookmarkStart w:id="14" w:name="_Toc238815317"/>
      <w:r>
        <w:t>第</w:t>
      </w:r>
      <w:r>
        <w:t xml:space="preserve"> 3 </w:t>
      </w:r>
      <w:r>
        <w:t>章　專案取得與第一次安裝</w:t>
      </w:r>
      <w:bookmarkEnd w:id="14"/>
    </w:p>
    <w:p w14:paraId="61F48121" w14:textId="77777777" w:rsidR="00BB692B" w:rsidRDefault="00000000">
      <w:pPr>
        <w:pStyle w:val="21"/>
        <w:spacing w:before="160" w:after="160" w:line="300" w:lineRule="auto"/>
      </w:pPr>
      <w:bookmarkStart w:id="15" w:name="_Toc238815318"/>
      <w:r>
        <w:t>3.1 Clone Repository</w:t>
      </w:r>
      <w:bookmarkEnd w:id="15"/>
    </w:p>
    <w:p w14:paraId="7C0AA753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git clone https://github.com/ShengHung-ken/titanium-it.git</w:t>
      </w:r>
      <w:r>
        <w:rPr>
          <w:rFonts w:ascii="Consolas" w:hAnsi="Consolas"/>
          <w:color w:val="1E2832"/>
          <w:sz w:val="19"/>
        </w:rPr>
        <w:br/>
        <w:t>cd titanium-it</w:t>
      </w:r>
    </w:p>
    <w:p w14:paraId="3FC22146" w14:textId="77777777" w:rsidR="00BB692B" w:rsidRDefault="00000000">
      <w:pPr>
        <w:pStyle w:val="21"/>
        <w:spacing w:before="160" w:after="160" w:line="300" w:lineRule="auto"/>
      </w:pPr>
      <w:bookmarkStart w:id="16" w:name="_Toc238815319"/>
      <w:r>
        <w:t xml:space="preserve">3.2 </w:t>
      </w:r>
      <w:r>
        <w:t>安裝</w:t>
      </w:r>
      <w:r>
        <w:t xml:space="preserve"> npm </w:t>
      </w:r>
      <w:r>
        <w:t>套件</w:t>
      </w:r>
      <w:bookmarkEnd w:id="16"/>
    </w:p>
    <w:p w14:paraId="158359AB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npm install</w:t>
      </w:r>
    </w:p>
    <w:p w14:paraId="6B13A36D" w14:textId="77777777" w:rsidR="00BB692B" w:rsidRDefault="00000000">
      <w:pPr>
        <w:spacing w:after="120" w:line="300" w:lineRule="auto"/>
      </w:pPr>
      <w:r>
        <w:t>主要套件：</w:t>
      </w:r>
    </w:p>
    <w:p w14:paraId="6B71702D" w14:textId="77777777" w:rsidR="00BB692B" w:rsidRDefault="00000000">
      <w:pPr>
        <w:pStyle w:val="a0"/>
        <w:spacing w:after="60" w:line="300" w:lineRule="auto"/>
      </w:pPr>
      <w:r>
        <w:t>Next.js</w:t>
      </w:r>
    </w:p>
    <w:p w14:paraId="79E9579E" w14:textId="77777777" w:rsidR="00BB692B" w:rsidRDefault="00000000">
      <w:pPr>
        <w:pStyle w:val="a0"/>
        <w:spacing w:after="60" w:line="300" w:lineRule="auto"/>
      </w:pPr>
      <w:r>
        <w:lastRenderedPageBreak/>
        <w:t>React</w:t>
      </w:r>
    </w:p>
    <w:p w14:paraId="07D3508C" w14:textId="77777777" w:rsidR="00BB692B" w:rsidRDefault="00000000">
      <w:pPr>
        <w:pStyle w:val="a0"/>
        <w:spacing w:after="60" w:line="300" w:lineRule="auto"/>
      </w:pPr>
      <w:r>
        <w:t>TypeScript</w:t>
      </w:r>
    </w:p>
    <w:p w14:paraId="50C5BFFC" w14:textId="77777777" w:rsidR="00BB692B" w:rsidRDefault="00000000">
      <w:pPr>
        <w:pStyle w:val="a0"/>
        <w:spacing w:after="60" w:line="300" w:lineRule="auto"/>
      </w:pPr>
      <w:r>
        <w:t>Tailwind CSS</w:t>
      </w:r>
    </w:p>
    <w:p w14:paraId="4D62F812" w14:textId="77777777" w:rsidR="00BB692B" w:rsidRDefault="00000000">
      <w:pPr>
        <w:pStyle w:val="a0"/>
        <w:spacing w:after="60" w:line="300" w:lineRule="auto"/>
      </w:pPr>
      <w:r>
        <w:t>lucide-react</w:t>
      </w:r>
    </w:p>
    <w:p w14:paraId="68D395FD" w14:textId="77777777" w:rsidR="00BB692B" w:rsidRDefault="00000000">
      <w:pPr>
        <w:pStyle w:val="a0"/>
        <w:spacing w:after="60" w:line="300" w:lineRule="auto"/>
      </w:pPr>
      <w:r>
        <w:t>@supabase/supabase-js</w:t>
      </w:r>
    </w:p>
    <w:p w14:paraId="182E07BE" w14:textId="77777777" w:rsidR="00BB692B" w:rsidRDefault="00000000">
      <w:pPr>
        <w:pStyle w:val="21"/>
        <w:spacing w:before="160" w:after="160" w:line="300" w:lineRule="auto"/>
      </w:pPr>
      <w:bookmarkStart w:id="17" w:name="_Toc238815320"/>
      <w:r>
        <w:t xml:space="preserve">3.3 </w:t>
      </w:r>
      <w:r>
        <w:t>建立</w:t>
      </w:r>
      <w:r>
        <w:t xml:space="preserve"> .env.local</w:t>
      </w:r>
      <w:bookmarkEnd w:id="17"/>
    </w:p>
    <w:p w14:paraId="38EBCF07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NEXT_PUBLIC_SUPABASE_URL=</w:t>
      </w:r>
      <w:r>
        <w:rPr>
          <w:rFonts w:ascii="Consolas" w:hAnsi="Consolas"/>
          <w:color w:val="1E2832"/>
          <w:sz w:val="19"/>
        </w:rPr>
        <w:t>你的</w:t>
      </w:r>
      <w:r>
        <w:rPr>
          <w:rFonts w:ascii="Consolas" w:hAnsi="Consolas"/>
          <w:color w:val="1E2832"/>
          <w:sz w:val="19"/>
        </w:rPr>
        <w:t xml:space="preserve"> Supabase Project URL</w:t>
      </w:r>
      <w:r>
        <w:rPr>
          <w:rFonts w:ascii="Consolas" w:hAnsi="Consolas"/>
          <w:color w:val="1E2832"/>
          <w:sz w:val="19"/>
        </w:rPr>
        <w:br/>
        <w:t>NEXT_PUBLIC_SUPABASE_PUBLISHABLE_KEY=</w:t>
      </w:r>
      <w:r>
        <w:rPr>
          <w:rFonts w:ascii="Consolas" w:hAnsi="Consolas"/>
          <w:color w:val="1E2832"/>
          <w:sz w:val="19"/>
        </w:rPr>
        <w:t>你的</w:t>
      </w:r>
      <w:r>
        <w:rPr>
          <w:rFonts w:ascii="Consolas" w:hAnsi="Consolas"/>
          <w:color w:val="1E2832"/>
          <w:sz w:val="19"/>
        </w:rPr>
        <w:t xml:space="preserve"> Supabase Publishable Key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383F020B" w14:textId="77777777">
        <w:tc>
          <w:tcPr>
            <w:tcW w:w="9632" w:type="dxa"/>
            <w:shd w:val="clear" w:color="auto" w:fill="FFE5E5"/>
            <w:vAlign w:val="center"/>
          </w:tcPr>
          <w:p w14:paraId="49721290" w14:textId="77777777" w:rsidR="00BB692B" w:rsidRDefault="00000000">
            <w:r>
              <w:rPr>
                <w:b/>
                <w:color w:val="B42318"/>
              </w:rPr>
              <w:t>安全警告</w:t>
            </w:r>
            <w:r>
              <w:rPr>
                <w:b/>
                <w:color w:val="B42318"/>
              </w:rPr>
              <w:br/>
            </w:r>
            <w:r>
              <w:rPr>
                <w:sz w:val="21"/>
              </w:rPr>
              <w:t xml:space="preserve">.env.local </w:t>
            </w:r>
            <w:r>
              <w:rPr>
                <w:sz w:val="21"/>
              </w:rPr>
              <w:t>不可</w:t>
            </w:r>
            <w:r>
              <w:rPr>
                <w:sz w:val="21"/>
              </w:rPr>
              <w:t xml:space="preserve"> Commit 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 xml:space="preserve"> GitHub</w:t>
            </w:r>
            <w:r>
              <w:rPr>
                <w:sz w:val="21"/>
              </w:rPr>
              <w:t>。</w:t>
            </w:r>
            <w:r>
              <w:rPr>
                <w:sz w:val="21"/>
              </w:rPr>
              <w:t>service_role key</w:t>
            </w:r>
            <w:r>
              <w:rPr>
                <w:sz w:val="21"/>
              </w:rPr>
              <w:t>、密碼及私人</w:t>
            </w:r>
            <w:r>
              <w:rPr>
                <w:sz w:val="21"/>
              </w:rPr>
              <w:t xml:space="preserve"> Secret </w:t>
            </w:r>
            <w:r>
              <w:rPr>
                <w:sz w:val="21"/>
              </w:rPr>
              <w:t>禁止放入</w:t>
            </w:r>
            <w:r>
              <w:rPr>
                <w:sz w:val="21"/>
              </w:rPr>
              <w:t xml:space="preserve"> NEXT_PUBLIC_*</w:t>
            </w:r>
            <w:r>
              <w:rPr>
                <w:sz w:val="21"/>
              </w:rPr>
              <w:t>。</w:t>
            </w:r>
          </w:p>
        </w:tc>
      </w:tr>
    </w:tbl>
    <w:p w14:paraId="643E30C4" w14:textId="77777777" w:rsidR="00BB692B" w:rsidRDefault="00BB692B"/>
    <w:p w14:paraId="40E1C810" w14:textId="77777777" w:rsidR="00BB692B" w:rsidRDefault="00000000">
      <w:pPr>
        <w:pStyle w:val="1"/>
        <w:spacing w:before="160" w:after="160" w:line="300" w:lineRule="auto"/>
      </w:pPr>
      <w:bookmarkStart w:id="18" w:name="_Toc238815321"/>
      <w:r>
        <w:t>第</w:t>
      </w:r>
      <w:r>
        <w:t xml:space="preserve"> 4 </w:t>
      </w:r>
      <w:r>
        <w:t xml:space="preserve">章　</w:t>
      </w:r>
      <w:r>
        <w:t xml:space="preserve">Next.js </w:t>
      </w:r>
      <w:r>
        <w:t>專案設定</w:t>
      </w:r>
      <w:bookmarkEnd w:id="18"/>
    </w:p>
    <w:p w14:paraId="30C4E721" w14:textId="77777777" w:rsidR="00BB692B" w:rsidRDefault="00000000">
      <w:pPr>
        <w:pStyle w:val="21"/>
        <w:spacing w:before="160" w:after="160" w:line="300" w:lineRule="auto"/>
      </w:pPr>
      <w:bookmarkStart w:id="19" w:name="_Toc238815322"/>
      <w:r>
        <w:t>4.1 next.config.mjs</w:t>
      </w:r>
      <w:bookmarkEnd w:id="19"/>
    </w:p>
    <w:p w14:paraId="0CE3A440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/** @type {import('next').NextConfig} */</w:t>
      </w:r>
      <w:r>
        <w:rPr>
          <w:rFonts w:ascii="Consolas" w:hAnsi="Consolas"/>
          <w:color w:val="1E2832"/>
          <w:sz w:val="19"/>
        </w:rPr>
        <w:br/>
        <w:t>const nextConfig = {</w:t>
      </w:r>
      <w:r>
        <w:rPr>
          <w:rFonts w:ascii="Consolas" w:hAnsi="Consolas"/>
          <w:color w:val="1E2832"/>
          <w:sz w:val="19"/>
        </w:rPr>
        <w:br/>
        <w:t xml:space="preserve">  output: "export",</w:t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br/>
        <w:t xml:space="preserve">  trailingSlash: true,</w:t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br/>
        <w:t xml:space="preserve">  images: {</w:t>
      </w:r>
      <w:r>
        <w:rPr>
          <w:rFonts w:ascii="Consolas" w:hAnsi="Consolas"/>
          <w:color w:val="1E2832"/>
          <w:sz w:val="19"/>
        </w:rPr>
        <w:br/>
        <w:t xml:space="preserve">    unoptimized: true,</w:t>
      </w:r>
      <w:r>
        <w:rPr>
          <w:rFonts w:ascii="Consolas" w:hAnsi="Consolas"/>
          <w:color w:val="1E2832"/>
          <w:sz w:val="19"/>
        </w:rPr>
        <w:br/>
        <w:t xml:space="preserve">  },</w:t>
      </w:r>
      <w:r>
        <w:rPr>
          <w:rFonts w:ascii="Consolas" w:hAnsi="Consolas"/>
          <w:color w:val="1E2832"/>
          <w:sz w:val="19"/>
        </w:rPr>
        <w:br/>
        <w:t>};</w:t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br/>
        <w:t>export default nextConfig;</w:t>
      </w:r>
    </w:p>
    <w:p w14:paraId="1420D4C3" w14:textId="77777777" w:rsidR="00BB692B" w:rsidRDefault="00000000">
      <w:pPr>
        <w:pStyle w:val="21"/>
        <w:spacing w:before="160" w:after="160" w:line="300" w:lineRule="auto"/>
      </w:pPr>
      <w:bookmarkStart w:id="20" w:name="_Toc238815323"/>
      <w:r>
        <w:t xml:space="preserve">4.2 </w:t>
      </w:r>
      <w:r>
        <w:t>自訂網域路徑注意事項</w:t>
      </w:r>
      <w:bookmarkEnd w:id="20"/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6C43BB74" w14:textId="77777777">
        <w:tc>
          <w:tcPr>
            <w:tcW w:w="9632" w:type="dxa"/>
            <w:shd w:val="clear" w:color="auto" w:fill="FFF4CC"/>
            <w:vAlign w:val="center"/>
          </w:tcPr>
          <w:p w14:paraId="4A8F0871" w14:textId="77777777" w:rsidR="00BB692B" w:rsidRDefault="00000000">
            <w:r>
              <w:rPr>
                <w:b/>
                <w:color w:val="B7791F"/>
              </w:rPr>
              <w:t>重要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>目前網站由</w:t>
            </w:r>
            <w:r>
              <w:rPr>
                <w:sz w:val="21"/>
              </w:rPr>
              <w:t xml:space="preserve"> https://titaniumit.rweb.site/ </w:t>
            </w:r>
            <w:r>
              <w:rPr>
                <w:sz w:val="21"/>
              </w:rPr>
              <w:t>根目錄提供，因此不要重新加入</w:t>
            </w:r>
            <w:r>
              <w:rPr>
                <w:sz w:val="21"/>
              </w:rPr>
              <w:t xml:space="preserve"> basePath: "/titanium-it"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assetPrefix: "/titanium-it/"</w:t>
            </w:r>
            <w:r>
              <w:rPr>
                <w:sz w:val="21"/>
              </w:rPr>
              <w:t>。</w:t>
            </w:r>
          </w:p>
        </w:tc>
      </w:tr>
    </w:tbl>
    <w:p w14:paraId="7D7B3A43" w14:textId="77777777" w:rsidR="00BB692B" w:rsidRDefault="00BB692B"/>
    <w:p w14:paraId="7B77168B" w14:textId="77777777" w:rsidR="00BB692B" w:rsidRDefault="00000000">
      <w:pPr>
        <w:spacing w:after="120" w:line="300" w:lineRule="auto"/>
      </w:pPr>
      <w:r>
        <w:t>若重新加入上述設定，可能造成：</w:t>
      </w:r>
    </w:p>
    <w:p w14:paraId="22A8DC97" w14:textId="77777777" w:rsidR="00BB692B" w:rsidRDefault="00000000">
      <w:pPr>
        <w:pStyle w:val="a0"/>
        <w:spacing w:after="60" w:line="300" w:lineRule="auto"/>
      </w:pPr>
      <w:r>
        <w:t>CSS 404</w:t>
      </w:r>
    </w:p>
    <w:p w14:paraId="43235DB4" w14:textId="77777777" w:rsidR="00BB692B" w:rsidRDefault="00000000">
      <w:pPr>
        <w:pStyle w:val="a0"/>
        <w:spacing w:after="60" w:line="300" w:lineRule="auto"/>
      </w:pPr>
      <w:r>
        <w:lastRenderedPageBreak/>
        <w:t>JavaScript 404</w:t>
      </w:r>
    </w:p>
    <w:p w14:paraId="3ECE9BDB" w14:textId="77777777" w:rsidR="00BB692B" w:rsidRDefault="00000000">
      <w:pPr>
        <w:pStyle w:val="a0"/>
        <w:spacing w:after="60" w:line="300" w:lineRule="auto"/>
      </w:pPr>
      <w:r>
        <w:t xml:space="preserve">Logo / </w:t>
      </w:r>
      <w:r>
        <w:t>圖片</w:t>
      </w:r>
      <w:r>
        <w:t xml:space="preserve"> 404</w:t>
      </w:r>
    </w:p>
    <w:p w14:paraId="173DF5C1" w14:textId="77777777" w:rsidR="00BB692B" w:rsidRDefault="00000000">
      <w:pPr>
        <w:pStyle w:val="a0"/>
        <w:spacing w:after="60" w:line="300" w:lineRule="auto"/>
      </w:pPr>
      <w:r>
        <w:t>網站只剩未套樣式的</w:t>
      </w:r>
      <w:r>
        <w:t xml:space="preserve"> HTML</w:t>
      </w:r>
    </w:p>
    <w:p w14:paraId="3F09B4BF" w14:textId="77777777" w:rsidR="00BB692B" w:rsidRDefault="00000000">
      <w:pPr>
        <w:pStyle w:val="21"/>
        <w:spacing w:before="160" w:after="160" w:line="300" w:lineRule="auto"/>
      </w:pPr>
      <w:bookmarkStart w:id="21" w:name="_Toc238815324"/>
      <w:r>
        <w:t xml:space="preserve">4.3 Public </w:t>
      </w:r>
      <w:r>
        <w:t>靜態資源</w:t>
      </w:r>
      <w:bookmarkEnd w:id="2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BB692B" w14:paraId="7E789D3D" w14:textId="77777777">
        <w:tc>
          <w:tcPr>
            <w:tcW w:w="4816" w:type="dxa"/>
            <w:shd w:val="clear" w:color="auto" w:fill="D9EAF7"/>
            <w:vAlign w:val="center"/>
          </w:tcPr>
          <w:p w14:paraId="7267CFBC" w14:textId="77777777" w:rsidR="00BB692B" w:rsidRDefault="00000000">
            <w:r>
              <w:rPr>
                <w:b/>
                <w:sz w:val="20"/>
              </w:rPr>
              <w:t>檔案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13996306" w14:textId="77777777" w:rsidR="00BB692B" w:rsidRDefault="00000000">
            <w:r>
              <w:rPr>
                <w:b/>
                <w:sz w:val="20"/>
              </w:rPr>
              <w:t>用途</w:t>
            </w:r>
          </w:p>
        </w:tc>
      </w:tr>
      <w:tr w:rsidR="00BB692B" w14:paraId="441DB0C3" w14:textId="77777777">
        <w:tc>
          <w:tcPr>
            <w:tcW w:w="4816" w:type="dxa"/>
            <w:vAlign w:val="center"/>
          </w:tcPr>
          <w:p w14:paraId="743538F9" w14:textId="77777777" w:rsidR="00BB692B" w:rsidRDefault="00000000">
            <w:r>
              <w:rPr>
                <w:sz w:val="20"/>
              </w:rPr>
              <w:t>public/logo-titanium.png</w:t>
            </w:r>
          </w:p>
        </w:tc>
        <w:tc>
          <w:tcPr>
            <w:tcW w:w="4816" w:type="dxa"/>
            <w:vAlign w:val="center"/>
          </w:tcPr>
          <w:p w14:paraId="38D7A690" w14:textId="77777777" w:rsidR="00BB692B" w:rsidRDefault="00000000">
            <w:r>
              <w:rPr>
                <w:sz w:val="20"/>
              </w:rPr>
              <w:t>首頁大型品牌圖與</w:t>
            </w:r>
            <w:r>
              <w:rPr>
                <w:sz w:val="20"/>
              </w:rPr>
              <w:t xml:space="preserve"> SEO Logo</w:t>
            </w:r>
          </w:p>
        </w:tc>
      </w:tr>
      <w:tr w:rsidR="00BB692B" w14:paraId="5895C18A" w14:textId="77777777">
        <w:tc>
          <w:tcPr>
            <w:tcW w:w="4816" w:type="dxa"/>
            <w:vAlign w:val="center"/>
          </w:tcPr>
          <w:p w14:paraId="4213097F" w14:textId="77777777" w:rsidR="00BB692B" w:rsidRDefault="00000000">
            <w:r>
              <w:rPr>
                <w:sz w:val="20"/>
              </w:rPr>
              <w:t>public/logo-shield.png</w:t>
            </w:r>
          </w:p>
        </w:tc>
        <w:tc>
          <w:tcPr>
            <w:tcW w:w="4816" w:type="dxa"/>
            <w:vAlign w:val="center"/>
          </w:tcPr>
          <w:p w14:paraId="6F60331D" w14:textId="77777777" w:rsidR="00BB692B" w:rsidRDefault="00000000">
            <w:r>
              <w:rPr>
                <w:sz w:val="20"/>
              </w:rPr>
              <w:t>頁首左上角透明盾牌</w:t>
            </w:r>
            <w:r>
              <w:rPr>
                <w:sz w:val="20"/>
              </w:rPr>
              <w:t xml:space="preserve"> Logo</w:t>
            </w:r>
          </w:p>
        </w:tc>
      </w:tr>
      <w:tr w:rsidR="00BB692B" w14:paraId="3B8B0094" w14:textId="77777777">
        <w:tc>
          <w:tcPr>
            <w:tcW w:w="4816" w:type="dxa"/>
            <w:vAlign w:val="center"/>
          </w:tcPr>
          <w:p w14:paraId="042EBB74" w14:textId="77777777" w:rsidR="00BB692B" w:rsidRDefault="00000000">
            <w:r>
              <w:rPr>
                <w:sz w:val="20"/>
              </w:rPr>
              <w:t>public/google3dd4506f800c7c4d.html</w:t>
            </w:r>
          </w:p>
        </w:tc>
        <w:tc>
          <w:tcPr>
            <w:tcW w:w="4816" w:type="dxa"/>
            <w:vAlign w:val="center"/>
          </w:tcPr>
          <w:p w14:paraId="0FDA0F56" w14:textId="77777777" w:rsidR="00BB692B" w:rsidRDefault="00000000">
            <w:r>
              <w:rPr>
                <w:sz w:val="20"/>
              </w:rPr>
              <w:t xml:space="preserve">Google Search Console </w:t>
            </w:r>
            <w:r>
              <w:rPr>
                <w:sz w:val="20"/>
              </w:rPr>
              <w:t>驗證</w:t>
            </w:r>
          </w:p>
        </w:tc>
      </w:tr>
    </w:tbl>
    <w:p w14:paraId="5EA1F94B" w14:textId="77777777" w:rsidR="00BB692B" w:rsidRDefault="00BB692B"/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2FC5F375" w14:textId="77777777">
        <w:tc>
          <w:tcPr>
            <w:tcW w:w="9632" w:type="dxa"/>
            <w:shd w:val="clear" w:color="auto" w:fill="FFF4CC"/>
            <w:vAlign w:val="center"/>
          </w:tcPr>
          <w:p w14:paraId="06E58FAF" w14:textId="77777777" w:rsidR="00BB692B" w:rsidRDefault="00000000">
            <w:r>
              <w:rPr>
                <w:b/>
                <w:color w:val="B7791F"/>
              </w:rPr>
              <w:t>重要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 xml:space="preserve">Google </w:t>
            </w:r>
            <w:r>
              <w:rPr>
                <w:sz w:val="21"/>
              </w:rPr>
              <w:t>驗證</w:t>
            </w:r>
            <w:r>
              <w:rPr>
                <w:sz w:val="21"/>
              </w:rPr>
              <w:t xml:space="preserve"> HTML </w:t>
            </w:r>
            <w:r>
              <w:rPr>
                <w:sz w:val="21"/>
              </w:rPr>
              <w:t>檔案應保留，不要在網站驗證完成後刪除。</w:t>
            </w:r>
          </w:p>
        </w:tc>
      </w:tr>
    </w:tbl>
    <w:p w14:paraId="5819A2E6" w14:textId="77777777" w:rsidR="00BB692B" w:rsidRDefault="00BB692B"/>
    <w:p w14:paraId="6A8B31C3" w14:textId="77777777" w:rsidR="00BB692B" w:rsidRDefault="00000000">
      <w:pPr>
        <w:pStyle w:val="1"/>
        <w:spacing w:before="160" w:after="160" w:line="300" w:lineRule="auto"/>
      </w:pPr>
      <w:bookmarkStart w:id="22" w:name="_Toc238815325"/>
      <w:r>
        <w:t>第</w:t>
      </w:r>
      <w:r>
        <w:t xml:space="preserve"> 5 </w:t>
      </w:r>
      <w:r>
        <w:t>章　本機開發與測試</w:t>
      </w:r>
      <w:bookmarkEnd w:id="22"/>
    </w:p>
    <w:p w14:paraId="7900E85E" w14:textId="77777777" w:rsidR="00BB692B" w:rsidRDefault="00000000">
      <w:pPr>
        <w:pStyle w:val="21"/>
        <w:spacing w:before="160" w:after="160" w:line="300" w:lineRule="auto"/>
      </w:pPr>
      <w:bookmarkStart w:id="23" w:name="_Toc238815326"/>
      <w:r>
        <w:t xml:space="preserve">5.1 </w:t>
      </w:r>
      <w:r>
        <w:t>啟動開發環境</w:t>
      </w:r>
      <w:bookmarkEnd w:id="23"/>
    </w:p>
    <w:p w14:paraId="32DF58E2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npm run dev</w:t>
      </w:r>
    </w:p>
    <w:p w14:paraId="3D619DF5" w14:textId="77777777" w:rsidR="00BB692B" w:rsidRDefault="00000000">
      <w:pPr>
        <w:spacing w:after="100" w:line="300" w:lineRule="auto"/>
      </w:pPr>
      <w:r>
        <w:rPr>
          <w:b/>
        </w:rPr>
        <w:t>本機首頁：</w:t>
      </w:r>
      <w:hyperlink r:id="rId16">
        <w:r>
          <w:rPr>
            <w:color w:val="0563C1"/>
            <w:u w:val="single"/>
          </w:rPr>
          <w:t>http://localhost:3000/</w:t>
        </w:r>
      </w:hyperlink>
    </w:p>
    <w:p w14:paraId="64F5A142" w14:textId="77777777" w:rsidR="00BB692B" w:rsidRDefault="00000000">
      <w:pPr>
        <w:pStyle w:val="21"/>
        <w:spacing w:before="160" w:after="160" w:line="300" w:lineRule="auto"/>
      </w:pPr>
      <w:bookmarkStart w:id="24" w:name="_Toc238815327"/>
      <w:r>
        <w:t xml:space="preserve">5.2 </w:t>
      </w:r>
      <w:r>
        <w:t>正式</w:t>
      </w:r>
      <w:r>
        <w:t xml:space="preserve"> Build</w:t>
      </w:r>
      <w:bookmarkEnd w:id="24"/>
    </w:p>
    <w:p w14:paraId="3E385856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npm run build</w:t>
      </w:r>
    </w:p>
    <w:p w14:paraId="12A1C2A5" w14:textId="77777777" w:rsidR="00BB692B" w:rsidRDefault="00000000">
      <w:pPr>
        <w:spacing w:after="120" w:line="300" w:lineRule="auto"/>
      </w:pPr>
      <w:r>
        <w:t>成功時應看到類似：</w:t>
      </w:r>
    </w:p>
    <w:p w14:paraId="62B500E4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✓ Compiled successfully</w:t>
      </w:r>
      <w:r>
        <w:rPr>
          <w:rFonts w:ascii="Consolas" w:hAnsi="Consolas"/>
          <w:color w:val="1E2832"/>
          <w:sz w:val="19"/>
        </w:rPr>
        <w:br/>
        <w:t>✓ Linting and checking validity of types</w:t>
      </w:r>
      <w:r>
        <w:rPr>
          <w:rFonts w:ascii="Consolas" w:hAnsi="Consolas"/>
          <w:color w:val="1E2832"/>
          <w:sz w:val="19"/>
        </w:rPr>
        <w:br/>
        <w:t>✓ Generating static pages</w:t>
      </w:r>
      <w:r>
        <w:rPr>
          <w:rFonts w:ascii="Consolas" w:hAnsi="Consolas"/>
          <w:color w:val="1E2832"/>
          <w:sz w:val="19"/>
        </w:rPr>
        <w:br/>
        <w:t>✓ Exporting</w:t>
      </w:r>
    </w:p>
    <w:p w14:paraId="54F01992" w14:textId="77777777" w:rsidR="00BB692B" w:rsidRDefault="00000000">
      <w:pPr>
        <w:spacing w:after="120" w:line="300" w:lineRule="auto"/>
      </w:pPr>
      <w:r>
        <w:t>靜態輸出資料夾為：</w:t>
      </w:r>
    </w:p>
    <w:p w14:paraId="1A11E1B7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out</w:t>
      </w:r>
    </w:p>
    <w:p w14:paraId="3B0CDDA2" w14:textId="77777777" w:rsidR="00BB692B" w:rsidRDefault="00000000">
      <w:pPr>
        <w:pStyle w:val="1"/>
        <w:spacing w:before="160" w:after="160" w:line="300" w:lineRule="auto"/>
      </w:pPr>
      <w:bookmarkStart w:id="25" w:name="_Toc238815328"/>
      <w:r>
        <w:lastRenderedPageBreak/>
        <w:t>第</w:t>
      </w:r>
      <w:r>
        <w:t xml:space="preserve"> 6 </w:t>
      </w:r>
      <w:r>
        <w:t xml:space="preserve">章　</w:t>
      </w:r>
      <w:r>
        <w:t xml:space="preserve">GitHub </w:t>
      </w:r>
      <w:r>
        <w:t>與自動部署</w:t>
      </w:r>
      <w:bookmarkEnd w:id="25"/>
    </w:p>
    <w:p w14:paraId="779F5382" w14:textId="77777777" w:rsidR="00BB692B" w:rsidRDefault="00000000">
      <w:pPr>
        <w:spacing w:after="100" w:line="300" w:lineRule="auto"/>
      </w:pPr>
      <w:r>
        <w:rPr>
          <w:b/>
        </w:rPr>
        <w:t>GitHub Repository</w:t>
      </w:r>
      <w:r>
        <w:rPr>
          <w:b/>
        </w:rPr>
        <w:t>：</w:t>
      </w:r>
      <w:hyperlink r:id="rId17">
        <w:r>
          <w:rPr>
            <w:color w:val="0563C1"/>
            <w:u w:val="single"/>
          </w:rPr>
          <w:t>https://github.com/ShengHung-ken/titanium-it</w:t>
        </w:r>
      </w:hyperlink>
    </w:p>
    <w:p w14:paraId="3653A341" w14:textId="77777777" w:rsidR="00BB692B" w:rsidRDefault="00000000">
      <w:pPr>
        <w:spacing w:after="100" w:line="300" w:lineRule="auto"/>
      </w:pPr>
      <w:r>
        <w:rPr>
          <w:b/>
        </w:rPr>
        <w:t>GitHub Actions</w:t>
      </w:r>
      <w:r>
        <w:rPr>
          <w:b/>
        </w:rPr>
        <w:t>：</w:t>
      </w:r>
      <w:hyperlink r:id="rId18">
        <w:r>
          <w:rPr>
            <w:color w:val="0563C1"/>
            <w:u w:val="single"/>
          </w:rPr>
          <w:t>https://github.com/ShengHung-ken/titanium-it/actions</w:t>
        </w:r>
      </w:hyperlink>
    </w:p>
    <w:p w14:paraId="41AAC65C" w14:textId="77777777" w:rsidR="00BB692B" w:rsidRDefault="00000000">
      <w:pPr>
        <w:spacing w:after="100" w:line="300" w:lineRule="auto"/>
      </w:pPr>
      <w:r>
        <w:rPr>
          <w:b/>
        </w:rPr>
        <w:t xml:space="preserve">GitHub Pages </w:t>
      </w:r>
      <w:r>
        <w:rPr>
          <w:b/>
        </w:rPr>
        <w:t>設定：</w:t>
      </w:r>
      <w:hyperlink r:id="rId19">
        <w:r>
          <w:rPr>
            <w:color w:val="0563C1"/>
            <w:u w:val="single"/>
          </w:rPr>
          <w:t>https://github.com/ShengHung-ken/titanium-it/settings/pages</w:t>
        </w:r>
      </w:hyperlink>
    </w:p>
    <w:p w14:paraId="4F8897C7" w14:textId="77777777" w:rsidR="00BB692B" w:rsidRDefault="00000000">
      <w:pPr>
        <w:pStyle w:val="21"/>
        <w:spacing w:before="160" w:after="160" w:line="300" w:lineRule="auto"/>
      </w:pPr>
      <w:bookmarkStart w:id="26" w:name="_Toc238815329"/>
      <w:r>
        <w:t xml:space="preserve">6.1 </w:t>
      </w:r>
      <w:r>
        <w:t>日常部署流程</w:t>
      </w:r>
      <w:bookmarkEnd w:id="26"/>
    </w:p>
    <w:p w14:paraId="46339DC3" w14:textId="77777777" w:rsidR="00BB692B" w:rsidRDefault="00000000">
      <w:pPr>
        <w:pStyle w:val="a"/>
        <w:spacing w:after="60" w:line="300" w:lineRule="auto"/>
      </w:pPr>
      <w:r>
        <w:t>儲存全部修改檔案。</w:t>
      </w:r>
    </w:p>
    <w:p w14:paraId="45380DF8" w14:textId="77777777" w:rsidR="00BB692B" w:rsidRDefault="00000000">
      <w:pPr>
        <w:pStyle w:val="a"/>
        <w:spacing w:after="60" w:line="300" w:lineRule="auto"/>
      </w:pPr>
      <w:r>
        <w:t>執行</w:t>
      </w:r>
      <w:r>
        <w:t xml:space="preserve"> npm run dev</w:t>
      </w:r>
      <w:r>
        <w:t>。</w:t>
      </w:r>
    </w:p>
    <w:p w14:paraId="127CAB8D" w14:textId="77777777" w:rsidR="00BB692B" w:rsidRDefault="00000000">
      <w:pPr>
        <w:pStyle w:val="a"/>
        <w:spacing w:after="60" w:line="300" w:lineRule="auto"/>
      </w:pPr>
      <w:r>
        <w:t>完成本機功能與版面測試。</w:t>
      </w:r>
    </w:p>
    <w:p w14:paraId="53CE0C80" w14:textId="77777777" w:rsidR="00BB692B" w:rsidRDefault="00000000">
      <w:pPr>
        <w:pStyle w:val="a"/>
        <w:spacing w:after="60" w:line="300" w:lineRule="auto"/>
      </w:pPr>
      <w:r>
        <w:t>執行</w:t>
      </w:r>
      <w:r>
        <w:t xml:space="preserve"> npm run build</w:t>
      </w:r>
      <w:r>
        <w:t>。</w:t>
      </w:r>
    </w:p>
    <w:p w14:paraId="22C260E5" w14:textId="77777777" w:rsidR="00BB692B" w:rsidRDefault="00000000">
      <w:pPr>
        <w:pStyle w:val="a"/>
        <w:spacing w:after="60" w:line="300" w:lineRule="auto"/>
      </w:pPr>
      <w:r>
        <w:t>確認</w:t>
      </w:r>
      <w:r>
        <w:t xml:space="preserve"> Build </w:t>
      </w:r>
      <w:r>
        <w:t>完整成功。</w:t>
      </w:r>
    </w:p>
    <w:p w14:paraId="160BF53B" w14:textId="77777777" w:rsidR="00BB692B" w:rsidRDefault="00000000">
      <w:pPr>
        <w:pStyle w:val="a"/>
        <w:spacing w:after="60" w:line="300" w:lineRule="auto"/>
      </w:pPr>
      <w:r>
        <w:t>進入</w:t>
      </w:r>
      <w:r>
        <w:t xml:space="preserve"> VS Code Source Control</w:t>
      </w:r>
      <w:r>
        <w:t>。</w:t>
      </w:r>
    </w:p>
    <w:p w14:paraId="63CB8936" w14:textId="77777777" w:rsidR="00BB692B" w:rsidRDefault="00000000">
      <w:pPr>
        <w:pStyle w:val="a"/>
        <w:spacing w:after="60" w:line="300" w:lineRule="auto"/>
      </w:pPr>
      <w:r>
        <w:t>輸入</w:t>
      </w:r>
      <w:r>
        <w:t xml:space="preserve"> Commit Message</w:t>
      </w:r>
      <w:r>
        <w:t>。</w:t>
      </w:r>
    </w:p>
    <w:p w14:paraId="125BBFFA" w14:textId="77777777" w:rsidR="00BB692B" w:rsidRDefault="00000000">
      <w:pPr>
        <w:pStyle w:val="a"/>
        <w:spacing w:after="60" w:line="300" w:lineRule="auto"/>
      </w:pPr>
      <w:r>
        <w:t>執行</w:t>
      </w:r>
      <w:r>
        <w:t xml:space="preserve"> Commit</w:t>
      </w:r>
      <w:r>
        <w:t>。</w:t>
      </w:r>
    </w:p>
    <w:p w14:paraId="64E087C0" w14:textId="77777777" w:rsidR="00BB692B" w:rsidRDefault="00000000">
      <w:pPr>
        <w:pStyle w:val="a"/>
        <w:spacing w:after="60" w:line="300" w:lineRule="auto"/>
      </w:pPr>
      <w:r>
        <w:t>執行</w:t>
      </w:r>
      <w:r>
        <w:t xml:space="preserve"> Sync Changes</w:t>
      </w:r>
      <w:r>
        <w:t>。</w:t>
      </w:r>
    </w:p>
    <w:p w14:paraId="14C4B7DB" w14:textId="77777777" w:rsidR="00BB692B" w:rsidRDefault="00000000">
      <w:pPr>
        <w:pStyle w:val="a"/>
        <w:spacing w:after="60" w:line="300" w:lineRule="auto"/>
      </w:pPr>
      <w:r>
        <w:t>等待</w:t>
      </w:r>
      <w:r>
        <w:t xml:space="preserve"> GitHub Actions </w:t>
      </w:r>
      <w:r>
        <w:t>綠色成功。</w:t>
      </w:r>
    </w:p>
    <w:p w14:paraId="59CDFDA3" w14:textId="77777777" w:rsidR="00BB692B" w:rsidRDefault="00000000">
      <w:pPr>
        <w:pStyle w:val="a"/>
        <w:spacing w:after="60" w:line="300" w:lineRule="auto"/>
      </w:pPr>
      <w:r>
        <w:t>開正式網站進行部署後驗收。</w:t>
      </w:r>
    </w:p>
    <w:p w14:paraId="4E882F14" w14:textId="77777777" w:rsidR="00BB692B" w:rsidRDefault="00000000">
      <w:pPr>
        <w:pStyle w:val="21"/>
        <w:spacing w:before="160" w:after="160" w:line="300" w:lineRule="auto"/>
      </w:pPr>
      <w:bookmarkStart w:id="27" w:name="_Toc238815330"/>
      <w:r>
        <w:t xml:space="preserve">6.2 GitHub Actions </w:t>
      </w:r>
      <w:r>
        <w:t>重點</w:t>
      </w:r>
      <w:bookmarkEnd w:id="27"/>
    </w:p>
    <w:p w14:paraId="5982FC70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- name: Setup Pages</w:t>
      </w:r>
      <w:r>
        <w:rPr>
          <w:rFonts w:ascii="Consolas" w:hAnsi="Consolas"/>
          <w:color w:val="1E2832"/>
          <w:sz w:val="19"/>
        </w:rPr>
        <w:br/>
        <w:t xml:space="preserve">  uses: actions/configure-pages@v5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5D0B093C" w14:textId="77777777">
        <w:tc>
          <w:tcPr>
            <w:tcW w:w="9632" w:type="dxa"/>
            <w:shd w:val="clear" w:color="auto" w:fill="FFF4CC"/>
            <w:vAlign w:val="center"/>
          </w:tcPr>
          <w:p w14:paraId="111B3D4A" w14:textId="77777777" w:rsidR="00BB692B" w:rsidRDefault="00000000">
            <w:r>
              <w:rPr>
                <w:b/>
                <w:color w:val="B7791F"/>
              </w:rPr>
              <w:t>重要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>不要重新加入</w:t>
            </w:r>
            <w:r>
              <w:rPr>
                <w:sz w:val="21"/>
              </w:rPr>
              <w:t xml:space="preserve"> static_site_generator: next</w:t>
            </w:r>
            <w:r>
              <w:rPr>
                <w:sz w:val="21"/>
              </w:rPr>
              <w:t>。之前曾因</w:t>
            </w:r>
            <w:r>
              <w:rPr>
                <w:sz w:val="21"/>
              </w:rPr>
              <w:t xml:space="preserve"> configure-pages </w:t>
            </w:r>
            <w:r>
              <w:rPr>
                <w:sz w:val="21"/>
              </w:rPr>
              <w:t>自動處理</w:t>
            </w:r>
            <w:r>
              <w:rPr>
                <w:sz w:val="21"/>
              </w:rPr>
              <w:t xml:space="preserve"> Next.js </w:t>
            </w:r>
            <w:r>
              <w:rPr>
                <w:sz w:val="21"/>
              </w:rPr>
              <w:t>而覆寫</w:t>
            </w:r>
            <w:r>
              <w:rPr>
                <w:sz w:val="21"/>
              </w:rPr>
              <w:t xml:space="preserve"> basePath</w:t>
            </w:r>
            <w:r>
              <w:rPr>
                <w:sz w:val="21"/>
              </w:rPr>
              <w:t>，導致部署路徑錯誤。</w:t>
            </w:r>
          </w:p>
        </w:tc>
      </w:tr>
    </w:tbl>
    <w:p w14:paraId="0B6E3C56" w14:textId="77777777" w:rsidR="00BB692B" w:rsidRDefault="00BB692B"/>
    <w:p w14:paraId="1F0D542F" w14:textId="77777777" w:rsidR="00BB692B" w:rsidRDefault="00000000">
      <w:pPr>
        <w:pStyle w:val="21"/>
        <w:spacing w:before="160" w:after="160" w:line="300" w:lineRule="auto"/>
      </w:pPr>
      <w:bookmarkStart w:id="28" w:name="_Toc238815331"/>
      <w:r>
        <w:t>6.3 Repository Variables</w:t>
      </w:r>
      <w:bookmarkEnd w:id="28"/>
    </w:p>
    <w:p w14:paraId="5D63579A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NEXT_PUBLIC_SUPABASE_URL</w:t>
      </w:r>
      <w:r>
        <w:rPr>
          <w:rFonts w:ascii="Consolas" w:hAnsi="Consolas"/>
          <w:color w:val="1E2832"/>
          <w:sz w:val="19"/>
        </w:rPr>
        <w:br/>
        <w:t>NEXT_PUBLIC_SUPABASE_PUBLISHABLE_KEY</w:t>
      </w:r>
    </w:p>
    <w:p w14:paraId="4724A88E" w14:textId="77777777" w:rsidR="00BB692B" w:rsidRDefault="00000000">
      <w:pPr>
        <w:pStyle w:val="1"/>
        <w:spacing w:before="160" w:after="160" w:line="300" w:lineRule="auto"/>
      </w:pPr>
      <w:bookmarkStart w:id="29" w:name="_Toc238815332"/>
      <w:r>
        <w:lastRenderedPageBreak/>
        <w:t>第</w:t>
      </w:r>
      <w:r>
        <w:t xml:space="preserve"> 7 </w:t>
      </w:r>
      <w:r>
        <w:t xml:space="preserve">章　</w:t>
      </w:r>
      <w:r>
        <w:t xml:space="preserve">Supabase </w:t>
      </w:r>
      <w:r>
        <w:t>後端系統</w:t>
      </w:r>
      <w:bookmarkEnd w:id="29"/>
    </w:p>
    <w:p w14:paraId="646321DB" w14:textId="77777777" w:rsidR="00BB692B" w:rsidRDefault="00000000">
      <w:pPr>
        <w:spacing w:after="100" w:line="300" w:lineRule="auto"/>
      </w:pPr>
      <w:r>
        <w:rPr>
          <w:b/>
        </w:rPr>
        <w:t>Supabase Dashboard</w:t>
      </w:r>
      <w:r>
        <w:rPr>
          <w:b/>
        </w:rPr>
        <w:t>：</w:t>
      </w:r>
      <w:hyperlink r:id="rId20">
        <w:r>
          <w:rPr>
            <w:color w:val="0563C1"/>
            <w:u w:val="single"/>
          </w:rPr>
          <w:t>https://supabase.com/dashboard</w:t>
        </w:r>
      </w:hyperlink>
    </w:p>
    <w:p w14:paraId="4A16B955" w14:textId="77777777" w:rsidR="00BB692B" w:rsidRDefault="00000000">
      <w:pPr>
        <w:spacing w:after="120" w:line="300" w:lineRule="auto"/>
      </w:pPr>
      <w:r>
        <w:t xml:space="preserve">Supabase </w:t>
      </w:r>
      <w:r>
        <w:t>在本專案負責：</w:t>
      </w:r>
    </w:p>
    <w:p w14:paraId="64D0C57F" w14:textId="77777777" w:rsidR="00BB692B" w:rsidRDefault="00000000">
      <w:pPr>
        <w:pStyle w:val="a0"/>
        <w:spacing w:after="60" w:line="300" w:lineRule="auto"/>
      </w:pPr>
      <w:r>
        <w:t>PostgreSQL Database</w:t>
      </w:r>
    </w:p>
    <w:p w14:paraId="38358E40" w14:textId="77777777" w:rsidR="00BB692B" w:rsidRDefault="00000000">
      <w:pPr>
        <w:pStyle w:val="a0"/>
        <w:spacing w:after="60" w:line="300" w:lineRule="auto"/>
      </w:pPr>
      <w:r>
        <w:t>商品資料</w:t>
      </w:r>
    </w:p>
    <w:p w14:paraId="799F036A" w14:textId="77777777" w:rsidR="00BB692B" w:rsidRDefault="00000000">
      <w:pPr>
        <w:pStyle w:val="a0"/>
        <w:spacing w:after="60" w:line="300" w:lineRule="auto"/>
      </w:pPr>
      <w:r>
        <w:t>Supabase Auth</w:t>
      </w:r>
    </w:p>
    <w:p w14:paraId="6452F55D" w14:textId="77777777" w:rsidR="00BB692B" w:rsidRDefault="00000000">
      <w:pPr>
        <w:pStyle w:val="a0"/>
        <w:spacing w:after="60" w:line="300" w:lineRule="auto"/>
      </w:pPr>
      <w:r>
        <w:t>管理員登入</w:t>
      </w:r>
    </w:p>
    <w:p w14:paraId="5D9BD45D" w14:textId="77777777" w:rsidR="00BB692B" w:rsidRDefault="00000000">
      <w:pPr>
        <w:pStyle w:val="a0"/>
        <w:spacing w:after="60" w:line="300" w:lineRule="auto"/>
      </w:pPr>
      <w:r>
        <w:t>Supabase Storage</w:t>
      </w:r>
    </w:p>
    <w:p w14:paraId="3E2EDCFC" w14:textId="77777777" w:rsidR="00BB692B" w:rsidRDefault="00000000">
      <w:pPr>
        <w:pStyle w:val="a0"/>
        <w:spacing w:after="60" w:line="300" w:lineRule="auto"/>
      </w:pPr>
      <w:r>
        <w:t>商品圖片</w:t>
      </w:r>
    </w:p>
    <w:p w14:paraId="26E08A49" w14:textId="77777777" w:rsidR="00BB692B" w:rsidRDefault="00000000">
      <w:pPr>
        <w:pStyle w:val="21"/>
        <w:spacing w:before="160" w:after="160" w:line="300" w:lineRule="auto"/>
      </w:pPr>
      <w:bookmarkStart w:id="30" w:name="_Toc238815333"/>
      <w:r>
        <w:t xml:space="preserve">7.1 products </w:t>
      </w:r>
      <w:r>
        <w:t>資料表</w:t>
      </w:r>
      <w:bookmarkEnd w:id="3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BB692B" w14:paraId="0C1204F8" w14:textId="77777777">
        <w:tc>
          <w:tcPr>
            <w:tcW w:w="4816" w:type="dxa"/>
            <w:shd w:val="clear" w:color="auto" w:fill="D9EAF7"/>
            <w:vAlign w:val="center"/>
          </w:tcPr>
          <w:p w14:paraId="0F25EB17" w14:textId="77777777" w:rsidR="00BB692B" w:rsidRDefault="00000000">
            <w:r>
              <w:rPr>
                <w:b/>
                <w:sz w:val="20"/>
              </w:rPr>
              <w:t>欄位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3CB8794B" w14:textId="77777777" w:rsidR="00BB692B" w:rsidRDefault="00000000">
            <w:r>
              <w:rPr>
                <w:b/>
                <w:sz w:val="20"/>
              </w:rPr>
              <w:t>用途</w:t>
            </w:r>
          </w:p>
        </w:tc>
      </w:tr>
      <w:tr w:rsidR="00BB692B" w14:paraId="70C8E4C4" w14:textId="77777777">
        <w:tc>
          <w:tcPr>
            <w:tcW w:w="4816" w:type="dxa"/>
            <w:vAlign w:val="center"/>
          </w:tcPr>
          <w:p w14:paraId="2A5565F4" w14:textId="77777777" w:rsidR="00BB692B" w:rsidRDefault="00000000">
            <w:r>
              <w:rPr>
                <w:sz w:val="20"/>
              </w:rPr>
              <w:t>id</w:t>
            </w:r>
          </w:p>
        </w:tc>
        <w:tc>
          <w:tcPr>
            <w:tcW w:w="4816" w:type="dxa"/>
            <w:vAlign w:val="center"/>
          </w:tcPr>
          <w:p w14:paraId="2934FC89" w14:textId="77777777" w:rsidR="00BB692B" w:rsidRDefault="00000000">
            <w:r>
              <w:rPr>
                <w:sz w:val="20"/>
              </w:rPr>
              <w:t>商品</w:t>
            </w:r>
            <w:r>
              <w:rPr>
                <w:sz w:val="20"/>
              </w:rPr>
              <w:t xml:space="preserve"> ID</w:t>
            </w:r>
          </w:p>
        </w:tc>
      </w:tr>
      <w:tr w:rsidR="00BB692B" w14:paraId="2622C7B9" w14:textId="77777777">
        <w:tc>
          <w:tcPr>
            <w:tcW w:w="4816" w:type="dxa"/>
            <w:vAlign w:val="center"/>
          </w:tcPr>
          <w:p w14:paraId="65FD1A9A" w14:textId="77777777" w:rsidR="00BB692B" w:rsidRDefault="00000000">
            <w:r>
              <w:rPr>
                <w:sz w:val="20"/>
              </w:rPr>
              <w:t>name</w:t>
            </w:r>
          </w:p>
        </w:tc>
        <w:tc>
          <w:tcPr>
            <w:tcW w:w="4816" w:type="dxa"/>
            <w:vAlign w:val="center"/>
          </w:tcPr>
          <w:p w14:paraId="39F27943" w14:textId="77777777" w:rsidR="00BB692B" w:rsidRDefault="00000000">
            <w:r>
              <w:rPr>
                <w:sz w:val="20"/>
              </w:rPr>
              <w:t>商品名稱</w:t>
            </w:r>
          </w:p>
        </w:tc>
      </w:tr>
      <w:tr w:rsidR="00BB692B" w14:paraId="76FC6A40" w14:textId="77777777">
        <w:tc>
          <w:tcPr>
            <w:tcW w:w="4816" w:type="dxa"/>
            <w:vAlign w:val="center"/>
          </w:tcPr>
          <w:p w14:paraId="1F54C985" w14:textId="77777777" w:rsidR="00BB692B" w:rsidRDefault="00000000">
            <w:r>
              <w:rPr>
                <w:sz w:val="20"/>
              </w:rPr>
              <w:t>category</w:t>
            </w:r>
          </w:p>
        </w:tc>
        <w:tc>
          <w:tcPr>
            <w:tcW w:w="4816" w:type="dxa"/>
            <w:vAlign w:val="center"/>
          </w:tcPr>
          <w:p w14:paraId="12C3A778" w14:textId="77777777" w:rsidR="00BB692B" w:rsidRDefault="00000000">
            <w:r>
              <w:rPr>
                <w:sz w:val="20"/>
              </w:rPr>
              <w:t>商品分類</w:t>
            </w:r>
          </w:p>
        </w:tc>
      </w:tr>
      <w:tr w:rsidR="00BB692B" w14:paraId="2CB8797E" w14:textId="77777777">
        <w:tc>
          <w:tcPr>
            <w:tcW w:w="4816" w:type="dxa"/>
            <w:vAlign w:val="center"/>
          </w:tcPr>
          <w:p w14:paraId="4C851A47" w14:textId="77777777" w:rsidR="00BB692B" w:rsidRDefault="00000000">
            <w:r>
              <w:rPr>
                <w:sz w:val="20"/>
              </w:rPr>
              <w:t>price</w:t>
            </w:r>
          </w:p>
        </w:tc>
        <w:tc>
          <w:tcPr>
            <w:tcW w:w="4816" w:type="dxa"/>
            <w:vAlign w:val="center"/>
          </w:tcPr>
          <w:p w14:paraId="294DE78B" w14:textId="77777777" w:rsidR="00BB692B" w:rsidRDefault="00000000">
            <w:r>
              <w:rPr>
                <w:sz w:val="20"/>
              </w:rPr>
              <w:t>售價</w:t>
            </w:r>
          </w:p>
        </w:tc>
      </w:tr>
      <w:tr w:rsidR="00BB692B" w14:paraId="5DC4441A" w14:textId="77777777">
        <w:tc>
          <w:tcPr>
            <w:tcW w:w="4816" w:type="dxa"/>
            <w:vAlign w:val="center"/>
          </w:tcPr>
          <w:p w14:paraId="3C19A0E1" w14:textId="77777777" w:rsidR="00BB692B" w:rsidRDefault="00000000">
            <w:r>
              <w:rPr>
                <w:sz w:val="20"/>
              </w:rPr>
              <w:t>stock</w:t>
            </w:r>
          </w:p>
        </w:tc>
        <w:tc>
          <w:tcPr>
            <w:tcW w:w="4816" w:type="dxa"/>
            <w:vAlign w:val="center"/>
          </w:tcPr>
          <w:p w14:paraId="3E3DA3DE" w14:textId="77777777" w:rsidR="00BB692B" w:rsidRDefault="00000000">
            <w:r>
              <w:rPr>
                <w:sz w:val="20"/>
              </w:rPr>
              <w:t>庫存</w:t>
            </w:r>
          </w:p>
        </w:tc>
      </w:tr>
      <w:tr w:rsidR="00BB692B" w14:paraId="62AADFFF" w14:textId="77777777">
        <w:tc>
          <w:tcPr>
            <w:tcW w:w="4816" w:type="dxa"/>
            <w:vAlign w:val="center"/>
          </w:tcPr>
          <w:p w14:paraId="4D758C16" w14:textId="77777777" w:rsidR="00BB692B" w:rsidRDefault="00000000">
            <w:r>
              <w:rPr>
                <w:sz w:val="20"/>
              </w:rPr>
              <w:t>status</w:t>
            </w:r>
          </w:p>
        </w:tc>
        <w:tc>
          <w:tcPr>
            <w:tcW w:w="4816" w:type="dxa"/>
            <w:vAlign w:val="center"/>
          </w:tcPr>
          <w:p w14:paraId="318BFE63" w14:textId="77777777" w:rsidR="00BB692B" w:rsidRDefault="00000000">
            <w:r>
              <w:rPr>
                <w:sz w:val="20"/>
              </w:rPr>
              <w:t>上架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下架</w:t>
            </w:r>
          </w:p>
        </w:tc>
      </w:tr>
      <w:tr w:rsidR="00BB692B" w14:paraId="5497CD9E" w14:textId="77777777">
        <w:tc>
          <w:tcPr>
            <w:tcW w:w="4816" w:type="dxa"/>
            <w:vAlign w:val="center"/>
          </w:tcPr>
          <w:p w14:paraId="50603724" w14:textId="77777777" w:rsidR="00BB692B" w:rsidRDefault="00000000">
            <w:r>
              <w:rPr>
                <w:sz w:val="20"/>
              </w:rPr>
              <w:t>description</w:t>
            </w:r>
          </w:p>
        </w:tc>
        <w:tc>
          <w:tcPr>
            <w:tcW w:w="4816" w:type="dxa"/>
            <w:vAlign w:val="center"/>
          </w:tcPr>
          <w:p w14:paraId="16304370" w14:textId="77777777" w:rsidR="00BB692B" w:rsidRDefault="00000000">
            <w:r>
              <w:rPr>
                <w:sz w:val="20"/>
              </w:rPr>
              <w:t>商品描述陣列</w:t>
            </w:r>
          </w:p>
        </w:tc>
      </w:tr>
      <w:tr w:rsidR="00BB692B" w14:paraId="29ABFC6B" w14:textId="77777777">
        <w:tc>
          <w:tcPr>
            <w:tcW w:w="4816" w:type="dxa"/>
            <w:vAlign w:val="center"/>
          </w:tcPr>
          <w:p w14:paraId="5EB80D80" w14:textId="77777777" w:rsidR="00BB692B" w:rsidRDefault="00000000">
            <w:r>
              <w:rPr>
                <w:sz w:val="20"/>
              </w:rPr>
              <w:t>image_url</w:t>
            </w:r>
          </w:p>
        </w:tc>
        <w:tc>
          <w:tcPr>
            <w:tcW w:w="4816" w:type="dxa"/>
            <w:vAlign w:val="center"/>
          </w:tcPr>
          <w:p w14:paraId="55EABEF1" w14:textId="77777777" w:rsidR="00BB692B" w:rsidRDefault="00000000">
            <w:r>
              <w:rPr>
                <w:sz w:val="20"/>
              </w:rPr>
              <w:t>商品圖片</w:t>
            </w:r>
            <w:r>
              <w:rPr>
                <w:sz w:val="20"/>
              </w:rPr>
              <w:t xml:space="preserve"> URL</w:t>
            </w:r>
          </w:p>
        </w:tc>
      </w:tr>
      <w:tr w:rsidR="00BB692B" w14:paraId="630B3BEA" w14:textId="77777777">
        <w:tc>
          <w:tcPr>
            <w:tcW w:w="4816" w:type="dxa"/>
            <w:vAlign w:val="center"/>
          </w:tcPr>
          <w:p w14:paraId="45FF58AE" w14:textId="77777777" w:rsidR="00BB692B" w:rsidRDefault="00000000">
            <w:r>
              <w:rPr>
                <w:sz w:val="20"/>
              </w:rPr>
              <w:t>created_at</w:t>
            </w:r>
          </w:p>
        </w:tc>
        <w:tc>
          <w:tcPr>
            <w:tcW w:w="4816" w:type="dxa"/>
            <w:vAlign w:val="center"/>
          </w:tcPr>
          <w:p w14:paraId="6FF9F3CF" w14:textId="77777777" w:rsidR="00BB692B" w:rsidRDefault="00000000">
            <w:r>
              <w:rPr>
                <w:sz w:val="20"/>
              </w:rPr>
              <w:t>建立時間</w:t>
            </w:r>
          </w:p>
        </w:tc>
      </w:tr>
      <w:tr w:rsidR="00BB692B" w14:paraId="7EACAEE4" w14:textId="77777777">
        <w:tc>
          <w:tcPr>
            <w:tcW w:w="4816" w:type="dxa"/>
            <w:vAlign w:val="center"/>
          </w:tcPr>
          <w:p w14:paraId="4106799E" w14:textId="77777777" w:rsidR="00BB692B" w:rsidRDefault="00000000">
            <w:r>
              <w:rPr>
                <w:sz w:val="20"/>
              </w:rPr>
              <w:t>updated_at</w:t>
            </w:r>
          </w:p>
        </w:tc>
        <w:tc>
          <w:tcPr>
            <w:tcW w:w="4816" w:type="dxa"/>
            <w:vAlign w:val="center"/>
          </w:tcPr>
          <w:p w14:paraId="307474AC" w14:textId="77777777" w:rsidR="00BB692B" w:rsidRDefault="00000000">
            <w:r>
              <w:rPr>
                <w:sz w:val="20"/>
              </w:rPr>
              <w:t>更新時間</w:t>
            </w:r>
          </w:p>
        </w:tc>
      </w:tr>
    </w:tbl>
    <w:p w14:paraId="41BE5AD0" w14:textId="77777777" w:rsidR="00BB692B" w:rsidRDefault="00BB692B"/>
    <w:p w14:paraId="3EAEAC50" w14:textId="77777777" w:rsidR="00BB692B" w:rsidRDefault="00000000">
      <w:pPr>
        <w:pStyle w:val="21"/>
        <w:spacing w:before="160" w:after="160" w:line="300" w:lineRule="auto"/>
      </w:pPr>
      <w:bookmarkStart w:id="31" w:name="_Toc238815334"/>
      <w:r>
        <w:t xml:space="preserve">7.2 </w:t>
      </w:r>
      <w:r>
        <w:t>前台商品規則</w:t>
      </w:r>
      <w:bookmarkEnd w:id="31"/>
    </w:p>
    <w:p w14:paraId="4E154F3B" w14:textId="77777777" w:rsidR="00BB692B" w:rsidRDefault="00000000">
      <w:pPr>
        <w:spacing w:after="120" w:line="300" w:lineRule="auto"/>
      </w:pPr>
      <w:r>
        <w:t>一般訪客只允許讀取</w:t>
      </w:r>
      <w:r>
        <w:t xml:space="preserve"> status = </w:t>
      </w:r>
      <w:r>
        <w:t>上架</w:t>
      </w:r>
      <w:r>
        <w:t xml:space="preserve"> </w:t>
      </w:r>
      <w:r>
        <w:t>的商品；管理員則可以讀取全部商品。</w:t>
      </w:r>
    </w:p>
    <w:p w14:paraId="228D5FEE" w14:textId="77777777" w:rsidR="00BB692B" w:rsidRDefault="00000000">
      <w:pPr>
        <w:pStyle w:val="1"/>
        <w:spacing w:before="160" w:after="160" w:line="300" w:lineRule="auto"/>
      </w:pPr>
      <w:bookmarkStart w:id="32" w:name="_Toc238815335"/>
      <w:r>
        <w:t>第</w:t>
      </w:r>
      <w:r>
        <w:t xml:space="preserve"> 8 </w:t>
      </w:r>
      <w:r>
        <w:t>章　管理員登入與安全機制</w:t>
      </w:r>
      <w:bookmarkEnd w:id="32"/>
    </w:p>
    <w:p w14:paraId="24A5EA9B" w14:textId="77777777" w:rsidR="00BB692B" w:rsidRDefault="00000000">
      <w:pPr>
        <w:spacing w:after="100" w:line="300" w:lineRule="auto"/>
      </w:pPr>
      <w:r>
        <w:rPr>
          <w:b/>
        </w:rPr>
        <w:t>登入頁：</w:t>
      </w:r>
      <w:hyperlink r:id="rId21">
        <w:r>
          <w:rPr>
            <w:color w:val="0563C1"/>
            <w:u w:val="single"/>
          </w:rPr>
          <w:t>https://titaniumit.rweb.site/login/</w:t>
        </w:r>
      </w:hyperlink>
    </w:p>
    <w:p w14:paraId="0C25F82E" w14:textId="77777777" w:rsidR="00BB692B" w:rsidRDefault="00000000">
      <w:pPr>
        <w:spacing w:after="100" w:line="300" w:lineRule="auto"/>
      </w:pPr>
      <w:r>
        <w:rPr>
          <w:b/>
        </w:rPr>
        <w:t>商品後台：</w:t>
      </w:r>
      <w:hyperlink r:id="rId22">
        <w:r>
          <w:rPr>
            <w:color w:val="0563C1"/>
            <w:u w:val="single"/>
          </w:rPr>
          <w:t>https://titaniumit.rweb.site/admin/</w:t>
        </w:r>
      </w:hyperlink>
    </w:p>
    <w:p w14:paraId="27AEB535" w14:textId="77777777" w:rsidR="00BB692B" w:rsidRDefault="00000000">
      <w:pPr>
        <w:pStyle w:val="21"/>
        <w:spacing w:before="160" w:after="160" w:line="300" w:lineRule="auto"/>
      </w:pPr>
      <w:bookmarkStart w:id="33" w:name="_Toc238815336"/>
      <w:r>
        <w:lastRenderedPageBreak/>
        <w:t xml:space="preserve">8.1 </w:t>
      </w:r>
      <w:r>
        <w:t>管理員權限</w:t>
      </w:r>
      <w:bookmarkEnd w:id="33"/>
    </w:p>
    <w:p w14:paraId="746A8A71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app_metadata.role === "admin"</w:t>
      </w:r>
    </w:p>
    <w:p w14:paraId="364E093D" w14:textId="77777777" w:rsidR="00BB692B" w:rsidRDefault="00000000">
      <w:pPr>
        <w:spacing w:after="120" w:line="300" w:lineRule="auto"/>
      </w:pPr>
      <w:r>
        <w:t>前端登入後會檢查</w:t>
      </w:r>
      <w:r>
        <w:t xml:space="preserve"> Supabase User </w:t>
      </w:r>
      <w:r>
        <w:t>的</w:t>
      </w:r>
      <w:r>
        <w:t xml:space="preserve"> app_metadata.role</w:t>
      </w:r>
      <w: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28EDD39C" w14:textId="77777777">
        <w:tc>
          <w:tcPr>
            <w:tcW w:w="9632" w:type="dxa"/>
            <w:shd w:val="clear" w:color="auto" w:fill="FFE5E5"/>
            <w:vAlign w:val="center"/>
          </w:tcPr>
          <w:p w14:paraId="6AC52A1F" w14:textId="77777777" w:rsidR="00BB692B" w:rsidRDefault="00000000">
            <w:r>
              <w:rPr>
                <w:b/>
                <w:color w:val="B42318"/>
              </w:rPr>
              <w:t>安全警告</w:t>
            </w:r>
            <w:r>
              <w:rPr>
                <w:b/>
                <w:color w:val="B42318"/>
              </w:rPr>
              <w:br/>
            </w:r>
            <w:r>
              <w:rPr>
                <w:sz w:val="21"/>
              </w:rPr>
              <w:t>不要使用硬編碼</w:t>
            </w:r>
            <w:r>
              <w:rPr>
                <w:sz w:val="21"/>
              </w:rPr>
              <w:t xml:space="preserve"> Email </w:t>
            </w:r>
            <w:r>
              <w:rPr>
                <w:sz w:val="21"/>
              </w:rPr>
              <w:t>作為真正的管理員授權條件。</w:t>
            </w:r>
            <w:r>
              <w:rPr>
                <w:sz w:val="21"/>
              </w:rPr>
              <w:t xml:space="preserve">Email </w:t>
            </w:r>
            <w:r>
              <w:rPr>
                <w:sz w:val="21"/>
              </w:rPr>
              <w:t>可以作為登入資料，但真正的授權應使用</w:t>
            </w:r>
            <w:r>
              <w:rPr>
                <w:sz w:val="21"/>
              </w:rPr>
              <w:t xml:space="preserve"> role </w:t>
            </w:r>
            <w:r>
              <w:rPr>
                <w:sz w:val="21"/>
              </w:rPr>
              <w:t>與</w:t>
            </w:r>
            <w:r>
              <w:rPr>
                <w:sz w:val="21"/>
              </w:rPr>
              <w:t xml:space="preserve"> Supabase RLS</w:t>
            </w:r>
            <w:r>
              <w:rPr>
                <w:sz w:val="21"/>
              </w:rPr>
              <w:t>。</w:t>
            </w:r>
          </w:p>
        </w:tc>
      </w:tr>
    </w:tbl>
    <w:p w14:paraId="46DBD453" w14:textId="77777777" w:rsidR="00BB692B" w:rsidRDefault="00BB692B"/>
    <w:p w14:paraId="7A6D4705" w14:textId="77777777" w:rsidR="00BB692B" w:rsidRDefault="00000000">
      <w:pPr>
        <w:pStyle w:val="21"/>
        <w:spacing w:before="160" w:after="160" w:line="300" w:lineRule="auto"/>
      </w:pPr>
      <w:bookmarkStart w:id="34" w:name="_Toc238815337"/>
      <w:r>
        <w:t>8.2 Row Level Security</w:t>
      </w:r>
      <w:bookmarkEnd w:id="34"/>
    </w:p>
    <w:p w14:paraId="4D4A86F9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public.is_admin()</w:t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br/>
        <w:t>auth.jwt()</w:t>
      </w:r>
      <w:r>
        <w:rPr>
          <w:rFonts w:ascii="Consolas" w:hAnsi="Consolas"/>
          <w:color w:val="1E2832"/>
          <w:sz w:val="19"/>
        </w:rPr>
        <w:br/>
        <w:t>→ app_metadata</w:t>
      </w:r>
      <w:r>
        <w:rPr>
          <w:rFonts w:ascii="Consolas" w:hAnsi="Consolas"/>
          <w:color w:val="1E2832"/>
          <w:sz w:val="19"/>
        </w:rPr>
        <w:br/>
        <w:t>→ role</w:t>
      </w:r>
      <w:r>
        <w:rPr>
          <w:rFonts w:ascii="Consolas" w:hAnsi="Consolas"/>
          <w:color w:val="1E2832"/>
          <w:sz w:val="19"/>
        </w:rPr>
        <w:br/>
        <w:t>→ admin</w:t>
      </w:r>
    </w:p>
    <w:p w14:paraId="3F28D78C" w14:textId="77777777" w:rsidR="00BB692B" w:rsidRDefault="00000000">
      <w:pPr>
        <w:spacing w:after="120" w:line="300" w:lineRule="auto"/>
      </w:pPr>
      <w:r>
        <w:t>目前權限原則：</w:t>
      </w:r>
    </w:p>
    <w:p w14:paraId="1CE1EE94" w14:textId="77777777" w:rsidR="00BB692B" w:rsidRDefault="00000000">
      <w:pPr>
        <w:pStyle w:val="a0"/>
        <w:spacing w:after="60" w:line="300" w:lineRule="auto"/>
      </w:pPr>
      <w:r>
        <w:t>Public</w:t>
      </w:r>
      <w:r>
        <w:t>：只能</w:t>
      </w:r>
      <w:r>
        <w:t xml:space="preserve"> SELECT </w:t>
      </w:r>
      <w:r>
        <w:t>上架商品。</w:t>
      </w:r>
    </w:p>
    <w:p w14:paraId="228A59A4" w14:textId="77777777" w:rsidR="00BB692B" w:rsidRDefault="00000000">
      <w:pPr>
        <w:pStyle w:val="a0"/>
        <w:spacing w:after="60" w:line="300" w:lineRule="auto"/>
      </w:pPr>
      <w:r>
        <w:t>Admin</w:t>
      </w:r>
      <w:r>
        <w:t>：可</w:t>
      </w:r>
      <w:r>
        <w:t xml:space="preserve"> SELECT </w:t>
      </w:r>
      <w:r>
        <w:t>全部商品。</w:t>
      </w:r>
    </w:p>
    <w:p w14:paraId="309DB30F" w14:textId="77777777" w:rsidR="00BB692B" w:rsidRDefault="00000000">
      <w:pPr>
        <w:pStyle w:val="a0"/>
        <w:spacing w:after="60" w:line="300" w:lineRule="auto"/>
      </w:pPr>
      <w:r>
        <w:t>Admin</w:t>
      </w:r>
      <w:r>
        <w:t>：可</w:t>
      </w:r>
      <w:r>
        <w:t xml:space="preserve"> INSERT </w:t>
      </w:r>
      <w:r>
        <w:t>商品。</w:t>
      </w:r>
    </w:p>
    <w:p w14:paraId="2CEB0F0E" w14:textId="77777777" w:rsidR="00BB692B" w:rsidRDefault="00000000">
      <w:pPr>
        <w:pStyle w:val="a0"/>
        <w:spacing w:after="60" w:line="300" w:lineRule="auto"/>
      </w:pPr>
      <w:r>
        <w:t>Admin</w:t>
      </w:r>
      <w:r>
        <w:t>：可</w:t>
      </w:r>
      <w:r>
        <w:t xml:space="preserve"> UPDATE </w:t>
      </w:r>
      <w:r>
        <w:t>商品。</w:t>
      </w:r>
    </w:p>
    <w:p w14:paraId="50AD664D" w14:textId="77777777" w:rsidR="00BB692B" w:rsidRDefault="00000000">
      <w:pPr>
        <w:pStyle w:val="a0"/>
        <w:spacing w:after="60" w:line="300" w:lineRule="auto"/>
      </w:pPr>
      <w:r>
        <w:t>Admin</w:t>
      </w:r>
      <w:r>
        <w:t>：可</w:t>
      </w:r>
      <w:r>
        <w:t xml:space="preserve"> DELETE </w:t>
      </w:r>
      <w:r>
        <w:t>商品。</w:t>
      </w:r>
    </w:p>
    <w:p w14:paraId="273A6620" w14:textId="77777777" w:rsidR="00BB692B" w:rsidRDefault="00000000">
      <w:pPr>
        <w:pStyle w:val="21"/>
        <w:spacing w:before="160" w:after="160" w:line="300" w:lineRule="auto"/>
      </w:pPr>
      <w:bookmarkStart w:id="35" w:name="_Toc238815338"/>
      <w:r>
        <w:t xml:space="preserve">8.3 </w:t>
      </w:r>
      <w:r>
        <w:t>登入安全測試</w:t>
      </w:r>
      <w:bookmarkEnd w:id="35"/>
    </w:p>
    <w:p w14:paraId="066C9E6A" w14:textId="77777777" w:rsidR="00BB692B" w:rsidRDefault="00000000">
      <w:pPr>
        <w:pStyle w:val="a"/>
        <w:spacing w:after="60" w:line="300" w:lineRule="auto"/>
      </w:pPr>
      <w:r>
        <w:t>未登入直接開</w:t>
      </w:r>
      <w:r>
        <w:t xml:space="preserve"> /admin/</w:t>
      </w:r>
      <w:r>
        <w:t>，應自動導向</w:t>
      </w:r>
      <w:r>
        <w:t xml:space="preserve"> /login/</w:t>
      </w:r>
      <w:r>
        <w:t>。</w:t>
      </w:r>
    </w:p>
    <w:p w14:paraId="1005F23F" w14:textId="77777777" w:rsidR="00BB692B" w:rsidRDefault="00000000">
      <w:pPr>
        <w:pStyle w:val="a"/>
        <w:spacing w:after="60" w:line="300" w:lineRule="auto"/>
      </w:pPr>
      <w:r>
        <w:t>管理員登入後可進入</w:t>
      </w:r>
      <w:r>
        <w:t xml:space="preserve"> /admin/</w:t>
      </w:r>
      <w:r>
        <w:t>。</w:t>
      </w:r>
    </w:p>
    <w:p w14:paraId="4F2B1508" w14:textId="77777777" w:rsidR="00BB692B" w:rsidRDefault="00000000">
      <w:pPr>
        <w:pStyle w:val="a"/>
        <w:spacing w:after="60" w:line="300" w:lineRule="auto"/>
      </w:pPr>
      <w:r>
        <w:t>登出後重新進</w:t>
      </w:r>
      <w:r>
        <w:t xml:space="preserve"> /admin/ </w:t>
      </w:r>
      <w:r>
        <w:t>應再次要求登入。</w:t>
      </w:r>
    </w:p>
    <w:p w14:paraId="42D2ABF2" w14:textId="77777777" w:rsidR="00BB692B" w:rsidRDefault="00000000">
      <w:pPr>
        <w:pStyle w:val="1"/>
        <w:spacing w:before="160" w:after="160" w:line="300" w:lineRule="auto"/>
      </w:pPr>
      <w:bookmarkStart w:id="36" w:name="_Toc238815339"/>
      <w:r>
        <w:t>第</w:t>
      </w:r>
      <w:r>
        <w:t xml:space="preserve"> 9 </w:t>
      </w:r>
      <w:r>
        <w:t>章　商品管理系統</w:t>
      </w:r>
      <w:bookmarkEnd w:id="36"/>
    </w:p>
    <w:p w14:paraId="271B4D2A" w14:textId="77777777" w:rsidR="00BB692B" w:rsidRDefault="00000000">
      <w:pPr>
        <w:pStyle w:val="21"/>
        <w:spacing w:before="160" w:after="160" w:line="300" w:lineRule="auto"/>
      </w:pPr>
      <w:bookmarkStart w:id="37" w:name="_Toc238815340"/>
      <w:r>
        <w:t xml:space="preserve">9.1 </w:t>
      </w:r>
      <w:r>
        <w:t>新增商品</w:t>
      </w:r>
      <w:bookmarkEnd w:id="37"/>
    </w:p>
    <w:p w14:paraId="5D6C0D76" w14:textId="77777777" w:rsidR="00BB692B" w:rsidRDefault="00000000">
      <w:pPr>
        <w:spacing w:after="120" w:line="300" w:lineRule="auto"/>
      </w:pPr>
      <w:r>
        <w:t>後台新增商品需填入：</w:t>
      </w:r>
    </w:p>
    <w:p w14:paraId="154D5378" w14:textId="77777777" w:rsidR="00BB692B" w:rsidRDefault="00000000">
      <w:pPr>
        <w:pStyle w:val="a0"/>
        <w:spacing w:after="60" w:line="300" w:lineRule="auto"/>
      </w:pPr>
      <w:r>
        <w:lastRenderedPageBreak/>
        <w:t>商品名稱</w:t>
      </w:r>
    </w:p>
    <w:p w14:paraId="5287CFC6" w14:textId="77777777" w:rsidR="00BB692B" w:rsidRDefault="00000000">
      <w:pPr>
        <w:pStyle w:val="a0"/>
        <w:spacing w:after="60" w:line="300" w:lineRule="auto"/>
      </w:pPr>
      <w:r>
        <w:t>商品分類</w:t>
      </w:r>
    </w:p>
    <w:p w14:paraId="3F3ACD13" w14:textId="77777777" w:rsidR="00BB692B" w:rsidRDefault="00000000">
      <w:pPr>
        <w:pStyle w:val="a0"/>
        <w:spacing w:after="60" w:line="300" w:lineRule="auto"/>
      </w:pPr>
      <w:r>
        <w:t>售價</w:t>
      </w:r>
    </w:p>
    <w:p w14:paraId="4DDA2C31" w14:textId="77777777" w:rsidR="00BB692B" w:rsidRDefault="00000000">
      <w:pPr>
        <w:pStyle w:val="a0"/>
        <w:spacing w:after="60" w:line="300" w:lineRule="auto"/>
      </w:pPr>
      <w:r>
        <w:t>庫存</w:t>
      </w:r>
    </w:p>
    <w:p w14:paraId="45DE28EB" w14:textId="77777777" w:rsidR="00BB692B" w:rsidRDefault="00000000">
      <w:pPr>
        <w:pStyle w:val="a0"/>
        <w:spacing w:after="60" w:line="300" w:lineRule="auto"/>
      </w:pPr>
      <w:r>
        <w:t>上下架狀態</w:t>
      </w:r>
    </w:p>
    <w:p w14:paraId="76D4A665" w14:textId="77777777" w:rsidR="00BB692B" w:rsidRDefault="00000000">
      <w:pPr>
        <w:pStyle w:val="a0"/>
        <w:spacing w:after="60" w:line="300" w:lineRule="auto"/>
      </w:pPr>
      <w:r>
        <w:t>商品說明</w:t>
      </w:r>
    </w:p>
    <w:p w14:paraId="57006787" w14:textId="77777777" w:rsidR="00BB692B" w:rsidRDefault="00000000">
      <w:pPr>
        <w:pStyle w:val="a0"/>
        <w:spacing w:after="60" w:line="300" w:lineRule="auto"/>
      </w:pPr>
      <w:r>
        <w:t>商品圖片</w:t>
      </w:r>
    </w:p>
    <w:p w14:paraId="4590832E" w14:textId="77777777" w:rsidR="00BB692B" w:rsidRDefault="00000000">
      <w:pPr>
        <w:pStyle w:val="21"/>
        <w:spacing w:before="160" w:after="160" w:line="300" w:lineRule="auto"/>
      </w:pPr>
      <w:bookmarkStart w:id="38" w:name="_Toc238815341"/>
      <w:r>
        <w:t xml:space="preserve">9.2 </w:t>
      </w:r>
      <w:r>
        <w:t>修改商品</w:t>
      </w:r>
      <w:bookmarkEnd w:id="38"/>
    </w:p>
    <w:p w14:paraId="54054D15" w14:textId="77777777" w:rsidR="00BB692B" w:rsidRDefault="00000000">
      <w:pPr>
        <w:spacing w:after="120" w:line="300" w:lineRule="auto"/>
      </w:pPr>
      <w:r>
        <w:t>商品列表中的藍色鉛筆按鈕可進入編輯流程。修改完成後儲存即可。</w:t>
      </w:r>
    </w:p>
    <w:p w14:paraId="6A6B0282" w14:textId="77777777" w:rsidR="00BB692B" w:rsidRDefault="00000000">
      <w:pPr>
        <w:pStyle w:val="21"/>
        <w:spacing w:before="160" w:after="160" w:line="300" w:lineRule="auto"/>
      </w:pPr>
      <w:bookmarkStart w:id="39" w:name="_Toc238815342"/>
      <w:r>
        <w:t xml:space="preserve">9.3 </w:t>
      </w:r>
      <w:r>
        <w:t>刪除商品</w:t>
      </w:r>
      <w:bookmarkEnd w:id="39"/>
    </w:p>
    <w:p w14:paraId="264C13F0" w14:textId="77777777" w:rsidR="00BB692B" w:rsidRDefault="00000000">
      <w:pPr>
        <w:spacing w:after="120" w:line="300" w:lineRule="auto"/>
      </w:pPr>
      <w:r>
        <w:t>商品列表中的紅色垃圾桶按鈕用於刪除商品。刪除資料後，相關商品圖片亦應由</w:t>
      </w:r>
      <w:r>
        <w:t xml:space="preserve"> Storage </w:t>
      </w:r>
      <w:r>
        <w:t>清除。</w:t>
      </w:r>
    </w:p>
    <w:p w14:paraId="4FA5A871" w14:textId="77777777" w:rsidR="00BB692B" w:rsidRDefault="00000000">
      <w:pPr>
        <w:pStyle w:val="21"/>
        <w:spacing w:before="160" w:after="160" w:line="300" w:lineRule="auto"/>
      </w:pPr>
      <w:bookmarkStart w:id="40" w:name="_Toc238815343"/>
      <w:r>
        <w:t xml:space="preserve">9.4 </w:t>
      </w:r>
      <w:r>
        <w:t>日常商品維護</w:t>
      </w:r>
      <w:bookmarkEnd w:id="40"/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0ED22C1E" w14:textId="77777777">
        <w:tc>
          <w:tcPr>
            <w:tcW w:w="9632" w:type="dxa"/>
            <w:shd w:val="clear" w:color="auto" w:fill="EAF3FF"/>
            <w:vAlign w:val="center"/>
          </w:tcPr>
          <w:p w14:paraId="213BD11E" w14:textId="77777777" w:rsidR="00BB692B" w:rsidRDefault="00000000">
            <w:r>
              <w:rPr>
                <w:b/>
                <w:color w:val="2F6FB3"/>
              </w:rPr>
              <w:t>資訊</w:t>
            </w:r>
            <w:r>
              <w:rPr>
                <w:b/>
                <w:color w:val="2F6FB3"/>
              </w:rPr>
              <w:br/>
            </w:r>
            <w:r>
              <w:rPr>
                <w:sz w:val="21"/>
              </w:rPr>
              <w:t>單純新增、修改、上下架或刪除商品不需要重新</w:t>
            </w:r>
            <w:r>
              <w:rPr>
                <w:sz w:val="21"/>
              </w:rPr>
              <w:t xml:space="preserve"> Deploy </w:t>
            </w:r>
            <w:r>
              <w:rPr>
                <w:sz w:val="21"/>
              </w:rPr>
              <w:t>網站，因為前台會直接讀取</w:t>
            </w:r>
            <w:r>
              <w:rPr>
                <w:sz w:val="21"/>
              </w:rPr>
              <w:t xml:space="preserve"> Supabase </w:t>
            </w:r>
            <w:r>
              <w:rPr>
                <w:sz w:val="21"/>
              </w:rPr>
              <w:t>最新資料。</w:t>
            </w:r>
          </w:p>
        </w:tc>
      </w:tr>
    </w:tbl>
    <w:p w14:paraId="2FF32190" w14:textId="77777777" w:rsidR="00BB692B" w:rsidRDefault="00BB692B"/>
    <w:p w14:paraId="1D5B60AA" w14:textId="77777777" w:rsidR="00BB692B" w:rsidRDefault="00000000">
      <w:pPr>
        <w:pStyle w:val="1"/>
        <w:spacing w:before="160" w:after="160" w:line="300" w:lineRule="auto"/>
      </w:pPr>
      <w:bookmarkStart w:id="41" w:name="_Toc238815344"/>
      <w:r>
        <w:t>第</w:t>
      </w:r>
      <w:r>
        <w:t xml:space="preserve"> 10 </w:t>
      </w:r>
      <w:r>
        <w:t>章　商品圖片</w:t>
      </w:r>
      <w:r>
        <w:t xml:space="preserve"> Storage</w:t>
      </w:r>
      <w:bookmarkEnd w:id="41"/>
    </w:p>
    <w:p w14:paraId="55981AF2" w14:textId="77777777" w:rsidR="00BB692B" w:rsidRDefault="00000000">
      <w:pPr>
        <w:spacing w:after="120" w:line="300" w:lineRule="auto"/>
      </w:pPr>
      <w:r>
        <w:t>Supabase Storage Bucket</w:t>
      </w:r>
      <w:r>
        <w:t>：</w:t>
      </w:r>
    </w:p>
    <w:p w14:paraId="474E90CD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product-images</w:t>
      </w:r>
    </w:p>
    <w:p w14:paraId="2C15EEFA" w14:textId="77777777" w:rsidR="00BB692B" w:rsidRDefault="00000000">
      <w:pPr>
        <w:spacing w:after="120" w:line="300" w:lineRule="auto"/>
      </w:pPr>
      <w:r>
        <w:t>權限：</w:t>
      </w:r>
    </w:p>
    <w:p w14:paraId="607DB2E0" w14:textId="77777777" w:rsidR="00BB692B" w:rsidRDefault="00000000">
      <w:pPr>
        <w:pStyle w:val="a0"/>
        <w:spacing w:after="60" w:line="300" w:lineRule="auto"/>
      </w:pPr>
      <w:r>
        <w:t>Public Read</w:t>
      </w:r>
    </w:p>
    <w:p w14:paraId="51443535" w14:textId="77777777" w:rsidR="00BB692B" w:rsidRDefault="00000000">
      <w:pPr>
        <w:pStyle w:val="a0"/>
        <w:spacing w:after="60" w:line="300" w:lineRule="auto"/>
      </w:pPr>
      <w:r>
        <w:t>Admin Upload</w:t>
      </w:r>
    </w:p>
    <w:p w14:paraId="40BA196E" w14:textId="77777777" w:rsidR="00BB692B" w:rsidRDefault="00000000">
      <w:pPr>
        <w:pStyle w:val="a0"/>
        <w:spacing w:after="60" w:line="300" w:lineRule="auto"/>
      </w:pPr>
      <w:r>
        <w:t>Admin Update</w:t>
      </w:r>
    </w:p>
    <w:p w14:paraId="3E6E6F5F" w14:textId="77777777" w:rsidR="00BB692B" w:rsidRDefault="00000000">
      <w:pPr>
        <w:pStyle w:val="a0"/>
        <w:spacing w:after="60" w:line="300" w:lineRule="auto"/>
      </w:pPr>
      <w:r>
        <w:t>Admin Delete</w:t>
      </w:r>
    </w:p>
    <w:p w14:paraId="2DB36442" w14:textId="77777777" w:rsidR="00BB692B" w:rsidRDefault="00000000">
      <w:pPr>
        <w:pStyle w:val="21"/>
        <w:spacing w:before="160" w:after="160" w:line="300" w:lineRule="auto"/>
      </w:pPr>
      <w:bookmarkStart w:id="42" w:name="_Toc238815345"/>
      <w:r>
        <w:lastRenderedPageBreak/>
        <w:t xml:space="preserve">10.1 </w:t>
      </w:r>
      <w:r>
        <w:t>圖片壓縮</w:t>
      </w:r>
      <w:bookmarkEnd w:id="42"/>
    </w:p>
    <w:p w14:paraId="5619FC29" w14:textId="77777777" w:rsidR="00BB692B" w:rsidRDefault="00000000">
      <w:pPr>
        <w:spacing w:after="120" w:line="300" w:lineRule="auto"/>
      </w:pPr>
      <w:r>
        <w:t>圖片上傳前會在瀏覽器端壓縮為</w:t>
      </w:r>
      <w:r>
        <w:t xml:space="preserve"> WebP</w:t>
      </w:r>
      <w:r>
        <w:t>，最大約</w:t>
      </w:r>
      <w:r>
        <w:t xml:space="preserve"> 1600 × 1600</w:t>
      </w:r>
      <w:r>
        <w:t>，品質約</w:t>
      </w:r>
      <w:r>
        <w:t xml:space="preserve"> 0.8</w:t>
      </w:r>
      <w:r>
        <w:t>。</w:t>
      </w:r>
    </w:p>
    <w:p w14:paraId="3DEB95F9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lib/image.ts</w:t>
      </w:r>
      <w:r>
        <w:rPr>
          <w:rFonts w:ascii="Consolas" w:hAnsi="Consolas"/>
          <w:color w:val="1E2832"/>
          <w:sz w:val="19"/>
        </w:rPr>
        <w:br/>
        <w:t>lib/product-storage.ts</w:t>
      </w:r>
    </w:p>
    <w:p w14:paraId="11E54C93" w14:textId="77777777" w:rsidR="00BB692B" w:rsidRDefault="00000000">
      <w:pPr>
        <w:pStyle w:val="21"/>
        <w:spacing w:before="160" w:after="160" w:line="300" w:lineRule="auto"/>
      </w:pPr>
      <w:bookmarkStart w:id="43" w:name="_Toc238815346"/>
      <w:r>
        <w:t xml:space="preserve">10.2 </w:t>
      </w:r>
      <w:r>
        <w:t>圖片更新流程</w:t>
      </w:r>
      <w:bookmarkEnd w:id="43"/>
    </w:p>
    <w:p w14:paraId="24B75216" w14:textId="77777777" w:rsidR="00BB692B" w:rsidRDefault="00000000">
      <w:pPr>
        <w:pStyle w:val="a"/>
        <w:spacing w:after="60" w:line="300" w:lineRule="auto"/>
      </w:pPr>
      <w:r>
        <w:t>先上傳新圖片。</w:t>
      </w:r>
    </w:p>
    <w:p w14:paraId="27D4CFB0" w14:textId="77777777" w:rsidR="00BB692B" w:rsidRDefault="00000000">
      <w:pPr>
        <w:pStyle w:val="a"/>
        <w:spacing w:after="60" w:line="300" w:lineRule="auto"/>
      </w:pPr>
      <w:r>
        <w:t>更新</w:t>
      </w:r>
      <w:r>
        <w:t xml:space="preserve"> Database</w:t>
      </w:r>
      <w:r>
        <w:t>。</w:t>
      </w:r>
    </w:p>
    <w:p w14:paraId="2A306788" w14:textId="77777777" w:rsidR="00BB692B" w:rsidRDefault="00000000">
      <w:pPr>
        <w:pStyle w:val="a"/>
        <w:spacing w:after="60" w:line="300" w:lineRule="auto"/>
      </w:pPr>
      <w:r>
        <w:t xml:space="preserve">Database </w:t>
      </w:r>
      <w:r>
        <w:t>更新成功後，再刪除舊圖片。</w:t>
      </w:r>
    </w:p>
    <w:p w14:paraId="1E00A905" w14:textId="77777777" w:rsidR="00BB692B" w:rsidRDefault="00000000">
      <w:pPr>
        <w:pStyle w:val="a"/>
        <w:spacing w:after="60" w:line="300" w:lineRule="auto"/>
      </w:pPr>
      <w:r>
        <w:t>若</w:t>
      </w:r>
      <w:r>
        <w:t xml:space="preserve"> Database </w:t>
      </w:r>
      <w:r>
        <w:t>更新失敗，則刪除剛上傳的新圖片。</w:t>
      </w:r>
    </w:p>
    <w:p w14:paraId="1A60EBC7" w14:textId="77777777" w:rsidR="00BB692B" w:rsidRDefault="00000000">
      <w:pPr>
        <w:pStyle w:val="1"/>
        <w:spacing w:before="160" w:after="160" w:line="300" w:lineRule="auto"/>
      </w:pPr>
      <w:bookmarkStart w:id="44" w:name="_Toc238815347"/>
      <w:r>
        <w:t>第</w:t>
      </w:r>
      <w:r>
        <w:t xml:space="preserve"> 11 </w:t>
      </w:r>
      <w:r>
        <w:t xml:space="preserve">章　</w:t>
      </w:r>
      <w:r>
        <w:t xml:space="preserve">rweb.site </w:t>
      </w:r>
      <w:r>
        <w:t>自訂網域</w:t>
      </w:r>
      <w:bookmarkEnd w:id="44"/>
    </w:p>
    <w:p w14:paraId="1341E54C" w14:textId="77777777" w:rsidR="00BB692B" w:rsidRDefault="00000000">
      <w:pPr>
        <w:spacing w:after="100" w:line="300" w:lineRule="auto"/>
      </w:pPr>
      <w:r>
        <w:rPr>
          <w:b/>
        </w:rPr>
        <w:t>rweb.site</w:t>
      </w:r>
      <w:r>
        <w:rPr>
          <w:b/>
        </w:rPr>
        <w:t>：</w:t>
      </w:r>
      <w:hyperlink r:id="rId23">
        <w:r>
          <w:rPr>
            <w:color w:val="0563C1"/>
            <w:u w:val="single"/>
          </w:rPr>
          <w:t>https://rweb.site/</w:t>
        </w:r>
      </w:hyperlink>
    </w:p>
    <w:p w14:paraId="62064A55" w14:textId="77777777" w:rsidR="00BB692B" w:rsidRDefault="00000000">
      <w:pPr>
        <w:spacing w:after="100" w:line="300" w:lineRule="auto"/>
      </w:pPr>
      <w:r>
        <w:rPr>
          <w:b/>
        </w:rPr>
        <w:t>rweb.site GitHub</w:t>
      </w:r>
      <w:r>
        <w:rPr>
          <w:b/>
        </w:rPr>
        <w:t>：</w:t>
      </w:r>
      <w:hyperlink r:id="rId24">
        <w:r>
          <w:rPr>
            <w:color w:val="0563C1"/>
            <w:u w:val="single"/>
          </w:rPr>
          <w:t>https://github.com/katorlys/rweb.site</w:t>
        </w:r>
      </w:hyperlink>
    </w:p>
    <w:p w14:paraId="265E81C9" w14:textId="77777777" w:rsidR="00BB692B" w:rsidRDefault="00000000">
      <w:pPr>
        <w:spacing w:after="120" w:line="300" w:lineRule="auto"/>
      </w:pPr>
      <w:r>
        <w:t>目前正式子網域：</w:t>
      </w:r>
    </w:p>
    <w:p w14:paraId="12A5CCDF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titaniumit.rweb.site</w:t>
      </w:r>
    </w:p>
    <w:p w14:paraId="7DB13A1C" w14:textId="77777777" w:rsidR="00BB692B" w:rsidRDefault="00000000">
      <w:pPr>
        <w:pStyle w:val="21"/>
        <w:spacing w:before="160" w:after="160" w:line="300" w:lineRule="auto"/>
      </w:pPr>
      <w:bookmarkStart w:id="45" w:name="_Toc238815348"/>
      <w:r>
        <w:t xml:space="preserve">11.1 </w:t>
      </w:r>
      <w:r>
        <w:t>申請流程</w:t>
      </w:r>
      <w:bookmarkEnd w:id="45"/>
    </w:p>
    <w:p w14:paraId="130F3FBB" w14:textId="77777777" w:rsidR="00BB692B" w:rsidRDefault="00000000">
      <w:pPr>
        <w:pStyle w:val="a"/>
        <w:spacing w:after="60" w:line="300" w:lineRule="auto"/>
      </w:pPr>
      <w:r>
        <w:t>確認</w:t>
      </w:r>
      <w:r>
        <w:t xml:space="preserve"> titaniumit </w:t>
      </w:r>
      <w:r>
        <w:t>未被占用。</w:t>
      </w:r>
    </w:p>
    <w:p w14:paraId="4B0CB0A4" w14:textId="77777777" w:rsidR="00BB692B" w:rsidRDefault="00000000">
      <w:pPr>
        <w:pStyle w:val="a"/>
        <w:spacing w:after="60" w:line="300" w:lineRule="auto"/>
      </w:pPr>
      <w:r>
        <w:t>Fork katorlys/rweb.site</w:t>
      </w:r>
      <w:r>
        <w:t>。</w:t>
      </w:r>
    </w:p>
    <w:p w14:paraId="40E156E6" w14:textId="77777777" w:rsidR="00BB692B" w:rsidRDefault="00000000">
      <w:pPr>
        <w:pStyle w:val="a"/>
        <w:spacing w:after="60" w:line="300" w:lineRule="auto"/>
      </w:pPr>
      <w:r>
        <w:t>修改</w:t>
      </w:r>
      <w:r>
        <w:t xml:space="preserve"> records.json</w:t>
      </w:r>
      <w:r>
        <w:t>。</w:t>
      </w:r>
    </w:p>
    <w:p w14:paraId="1FCF8ECC" w14:textId="77777777" w:rsidR="00BB692B" w:rsidRDefault="00000000">
      <w:pPr>
        <w:pStyle w:val="a"/>
        <w:spacing w:after="60" w:line="300" w:lineRule="auto"/>
      </w:pPr>
      <w:r>
        <w:t>加入</w:t>
      </w:r>
      <w:r>
        <w:t xml:space="preserve"> titaniumit </w:t>
      </w:r>
      <w:r>
        <w:t>的</w:t>
      </w:r>
      <w:r>
        <w:t xml:space="preserve"> CNAME</w:t>
      </w:r>
      <w:r>
        <w:t>。</w:t>
      </w:r>
    </w:p>
    <w:p w14:paraId="78A5E865" w14:textId="77777777" w:rsidR="00BB692B" w:rsidRDefault="00000000">
      <w:pPr>
        <w:pStyle w:val="a"/>
        <w:spacing w:after="60" w:line="300" w:lineRule="auto"/>
      </w:pPr>
      <w:r>
        <w:t xml:space="preserve">Commit </w:t>
      </w:r>
      <w:r>
        <w:t>變更。</w:t>
      </w:r>
    </w:p>
    <w:p w14:paraId="0FD1650D" w14:textId="77777777" w:rsidR="00BB692B" w:rsidRDefault="00000000">
      <w:pPr>
        <w:pStyle w:val="a"/>
        <w:spacing w:after="60" w:line="300" w:lineRule="auto"/>
      </w:pPr>
      <w:r>
        <w:t>Open Pull Request</w:t>
      </w:r>
      <w:r>
        <w:t>。</w:t>
      </w:r>
    </w:p>
    <w:p w14:paraId="6F1E6F06" w14:textId="77777777" w:rsidR="00BB692B" w:rsidRDefault="00000000">
      <w:pPr>
        <w:pStyle w:val="a"/>
        <w:spacing w:after="60" w:line="300" w:lineRule="auto"/>
      </w:pPr>
      <w:r>
        <w:t>加入網站網址。</w:t>
      </w:r>
    </w:p>
    <w:p w14:paraId="7D962812" w14:textId="77777777" w:rsidR="00BB692B" w:rsidRDefault="00000000">
      <w:pPr>
        <w:pStyle w:val="a"/>
        <w:spacing w:after="60" w:line="300" w:lineRule="auto"/>
      </w:pPr>
      <w:r>
        <w:t>加入網站首頁</w:t>
      </w:r>
      <w:r>
        <w:t xml:space="preserve"> Screenshot</w:t>
      </w:r>
      <w:r>
        <w:t>。</w:t>
      </w:r>
    </w:p>
    <w:p w14:paraId="048C3427" w14:textId="77777777" w:rsidR="00BB692B" w:rsidRDefault="00000000">
      <w:pPr>
        <w:pStyle w:val="a"/>
        <w:spacing w:after="60" w:line="300" w:lineRule="auto"/>
      </w:pPr>
      <w:r>
        <w:t>完成</w:t>
      </w:r>
      <w:r>
        <w:t xml:space="preserve"> Checklist</w:t>
      </w:r>
      <w:r>
        <w:t>。</w:t>
      </w:r>
    </w:p>
    <w:p w14:paraId="11B96827" w14:textId="77777777" w:rsidR="00BB692B" w:rsidRDefault="00000000">
      <w:pPr>
        <w:pStyle w:val="a"/>
        <w:spacing w:after="60" w:line="300" w:lineRule="auto"/>
      </w:pPr>
      <w:r>
        <w:t>等待</w:t>
      </w:r>
      <w:r>
        <w:t xml:space="preserve"> Validation / CodeRabbit</w:t>
      </w:r>
      <w:r>
        <w:t>。</w:t>
      </w:r>
    </w:p>
    <w:p w14:paraId="10DD6B8D" w14:textId="77777777" w:rsidR="00BB692B" w:rsidRDefault="00000000">
      <w:pPr>
        <w:pStyle w:val="a"/>
        <w:spacing w:after="60" w:line="300" w:lineRule="auto"/>
      </w:pPr>
      <w:r>
        <w:lastRenderedPageBreak/>
        <w:t>等待</w:t>
      </w:r>
      <w:r>
        <w:t xml:space="preserve"> Maintainer Review</w:t>
      </w:r>
      <w:r>
        <w:t>。</w:t>
      </w:r>
    </w:p>
    <w:p w14:paraId="1973A95C" w14:textId="77777777" w:rsidR="00BB692B" w:rsidRDefault="00000000">
      <w:pPr>
        <w:pStyle w:val="a"/>
        <w:spacing w:after="60" w:line="300" w:lineRule="auto"/>
      </w:pPr>
      <w:r>
        <w:t xml:space="preserve">PR Merged </w:t>
      </w:r>
      <w:r>
        <w:t>後等待</w:t>
      </w:r>
      <w:r>
        <w:t xml:space="preserve"> DNS </w:t>
      </w:r>
      <w:r>
        <w:t>生效。</w:t>
      </w:r>
    </w:p>
    <w:p w14:paraId="0534FD8D" w14:textId="77777777" w:rsidR="00BB692B" w:rsidRDefault="00000000">
      <w:pPr>
        <w:pStyle w:val="21"/>
        <w:spacing w:before="160" w:after="160" w:line="300" w:lineRule="auto"/>
      </w:pPr>
      <w:bookmarkStart w:id="46" w:name="_Toc238815349"/>
      <w:r>
        <w:t xml:space="preserve">11.2 CNAME </w:t>
      </w:r>
      <w:r>
        <w:t>設定</w:t>
      </w:r>
      <w:bookmarkEnd w:id="46"/>
    </w:p>
    <w:p w14:paraId="5CEFB681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"titaniumit": "shenghung-ken.github.io",</w:t>
      </w:r>
    </w:p>
    <w:p w14:paraId="73395A1D" w14:textId="77777777" w:rsidR="00BB692B" w:rsidRDefault="00000000">
      <w:pPr>
        <w:pStyle w:val="1"/>
        <w:spacing w:before="160" w:after="160" w:line="300" w:lineRule="auto"/>
      </w:pPr>
      <w:bookmarkStart w:id="47" w:name="_Toc238815350"/>
      <w:r>
        <w:t>第</w:t>
      </w:r>
      <w:r>
        <w:t xml:space="preserve"> 12 </w:t>
      </w:r>
      <w:r>
        <w:t xml:space="preserve">章　</w:t>
      </w:r>
      <w:r>
        <w:t xml:space="preserve">GitHub Pages Custom Domain </w:t>
      </w:r>
      <w:r>
        <w:t>與</w:t>
      </w:r>
      <w:r>
        <w:t xml:space="preserve"> HTTPS</w:t>
      </w:r>
      <w:bookmarkEnd w:id="47"/>
    </w:p>
    <w:p w14:paraId="7A42EFE9" w14:textId="77777777" w:rsidR="00BB692B" w:rsidRDefault="00000000">
      <w:pPr>
        <w:spacing w:after="120" w:line="300" w:lineRule="auto"/>
      </w:pPr>
      <w:r>
        <w:t>GitHub Repository → Settings → Pages → Custom domain</w:t>
      </w:r>
      <w:r>
        <w:t>。</w:t>
      </w:r>
    </w:p>
    <w:p w14:paraId="74FAB4B4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titaniumit.rweb.site</w:t>
      </w:r>
    </w:p>
    <w:p w14:paraId="50F34F5B" w14:textId="77777777" w:rsidR="00BB692B" w:rsidRDefault="00000000">
      <w:pPr>
        <w:spacing w:after="120" w:line="300" w:lineRule="auto"/>
      </w:pPr>
      <w:r>
        <w:t>等待：</w:t>
      </w:r>
    </w:p>
    <w:p w14:paraId="21383A8A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DNS Check in Progress</w:t>
      </w:r>
    </w:p>
    <w:p w14:paraId="052A89DE" w14:textId="77777777" w:rsidR="00BB692B" w:rsidRDefault="00000000">
      <w:pPr>
        <w:spacing w:after="120" w:line="300" w:lineRule="auto"/>
      </w:pPr>
      <w:r>
        <w:t>成功後：</w:t>
      </w:r>
    </w:p>
    <w:p w14:paraId="4BF7B2EF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✓ DNS check successful</w:t>
      </w:r>
    </w:p>
    <w:p w14:paraId="789857E2" w14:textId="77777777" w:rsidR="00BB692B" w:rsidRDefault="00000000">
      <w:pPr>
        <w:pStyle w:val="21"/>
        <w:spacing w:before="160" w:after="160" w:line="300" w:lineRule="auto"/>
      </w:pPr>
      <w:bookmarkStart w:id="48" w:name="_Toc238815351"/>
      <w:r>
        <w:t>12.1 HTTPS</w:t>
      </w:r>
      <w:bookmarkEnd w:id="48"/>
    </w:p>
    <w:p w14:paraId="077069DF" w14:textId="77777777" w:rsidR="00BB692B" w:rsidRDefault="00000000">
      <w:pPr>
        <w:spacing w:after="120" w:line="300" w:lineRule="auto"/>
      </w:pPr>
      <w:r>
        <w:t xml:space="preserve">DNS </w:t>
      </w:r>
      <w:r>
        <w:t>成功後，</w:t>
      </w:r>
      <w:r>
        <w:t xml:space="preserve">GitHub </w:t>
      </w:r>
      <w:r>
        <w:t>需要時間簽發</w:t>
      </w:r>
      <w:r>
        <w:t xml:space="preserve"> TLS/SSL Certificate</w:t>
      </w:r>
      <w:r>
        <w:t>。</w:t>
      </w:r>
    </w:p>
    <w:p w14:paraId="7E9A51B8" w14:textId="77777777" w:rsidR="00BB692B" w:rsidRDefault="00000000">
      <w:pPr>
        <w:spacing w:after="120" w:line="300" w:lineRule="auto"/>
      </w:pPr>
      <w:r>
        <w:t>憑證完成後啟用：</w:t>
      </w:r>
    </w:p>
    <w:p w14:paraId="013E0B84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☑ Enforce HTTPS</w:t>
      </w:r>
    </w:p>
    <w:p w14:paraId="444C6A3F" w14:textId="77777777" w:rsidR="00BB692B" w:rsidRDefault="00000000">
      <w:pPr>
        <w:pStyle w:val="21"/>
        <w:spacing w:before="160" w:after="160" w:line="300" w:lineRule="auto"/>
      </w:pPr>
      <w:bookmarkStart w:id="49" w:name="_Toc238815352"/>
      <w:r>
        <w:t xml:space="preserve">12.2 </w:t>
      </w:r>
      <w:r>
        <w:t>舊網址導向</w:t>
      </w:r>
      <w:bookmarkEnd w:id="49"/>
    </w:p>
    <w:p w14:paraId="4294BB92" w14:textId="77777777" w:rsidR="00BB692B" w:rsidRDefault="00000000">
      <w:pPr>
        <w:spacing w:after="120" w:line="300" w:lineRule="auto"/>
      </w:pPr>
      <w:r>
        <w:t>目前原</w:t>
      </w:r>
      <w:r>
        <w:t xml:space="preserve"> GitHub Pages </w:t>
      </w:r>
      <w:r>
        <w:t>網址已實測會自動導向</w:t>
      </w:r>
      <w:r>
        <w:t xml:space="preserve"> https://titaniumit.rweb.site/</w:t>
      </w:r>
      <w:r>
        <w:t>。</w:t>
      </w:r>
    </w:p>
    <w:p w14:paraId="5EEC9652" w14:textId="77777777" w:rsidR="00BB692B" w:rsidRDefault="00000000">
      <w:pPr>
        <w:pStyle w:val="1"/>
        <w:spacing w:before="160" w:after="160" w:line="300" w:lineRule="auto"/>
      </w:pPr>
      <w:bookmarkStart w:id="50" w:name="_Toc238815353"/>
      <w:r>
        <w:t>第</w:t>
      </w:r>
      <w:r>
        <w:t xml:space="preserve"> 13 </w:t>
      </w:r>
      <w:r>
        <w:t xml:space="preserve">章　</w:t>
      </w:r>
      <w:r>
        <w:t xml:space="preserve">SEO </w:t>
      </w:r>
      <w:r>
        <w:t>基礎設定</w:t>
      </w:r>
      <w:bookmarkEnd w:id="50"/>
    </w:p>
    <w:p w14:paraId="354FB02A" w14:textId="77777777" w:rsidR="00BB692B" w:rsidRDefault="00000000">
      <w:pPr>
        <w:spacing w:after="120" w:line="300" w:lineRule="auto"/>
      </w:pPr>
      <w:r>
        <w:t>主要</w:t>
      </w:r>
      <w:r>
        <w:t xml:space="preserve"> SEO Metadata </w:t>
      </w:r>
      <w:r>
        <w:t>與</w:t>
      </w:r>
      <w:r>
        <w:t xml:space="preserve"> Structured Data </w:t>
      </w:r>
      <w:r>
        <w:t>位於</w:t>
      </w:r>
      <w:r>
        <w:t xml:space="preserve"> app/layout.tsx</w:t>
      </w:r>
      <w:r>
        <w:t>。</w:t>
      </w:r>
    </w:p>
    <w:p w14:paraId="4D261612" w14:textId="77777777" w:rsidR="00BB692B" w:rsidRDefault="00000000">
      <w:pPr>
        <w:spacing w:after="120" w:line="300" w:lineRule="auto"/>
      </w:pPr>
      <w:r>
        <w:t>目前包含：</w:t>
      </w:r>
    </w:p>
    <w:p w14:paraId="49299013" w14:textId="77777777" w:rsidR="00BB692B" w:rsidRDefault="00000000">
      <w:pPr>
        <w:pStyle w:val="a0"/>
        <w:spacing w:after="60" w:line="300" w:lineRule="auto"/>
      </w:pPr>
      <w:r>
        <w:t>Title</w:t>
      </w:r>
    </w:p>
    <w:p w14:paraId="5A88F314" w14:textId="77777777" w:rsidR="00BB692B" w:rsidRDefault="00000000">
      <w:pPr>
        <w:pStyle w:val="a0"/>
        <w:spacing w:after="60" w:line="300" w:lineRule="auto"/>
      </w:pPr>
      <w:r>
        <w:t>Description</w:t>
      </w:r>
    </w:p>
    <w:p w14:paraId="52E23FB9" w14:textId="77777777" w:rsidR="00BB692B" w:rsidRDefault="00000000">
      <w:pPr>
        <w:pStyle w:val="a0"/>
        <w:spacing w:after="60" w:line="300" w:lineRule="auto"/>
      </w:pPr>
      <w:r>
        <w:t>Keywords</w:t>
      </w:r>
    </w:p>
    <w:p w14:paraId="4CB386E8" w14:textId="77777777" w:rsidR="00BB692B" w:rsidRDefault="00000000">
      <w:pPr>
        <w:pStyle w:val="a0"/>
        <w:spacing w:after="60" w:line="300" w:lineRule="auto"/>
      </w:pPr>
      <w:r>
        <w:t>Canonical URL</w:t>
      </w:r>
    </w:p>
    <w:p w14:paraId="1E4B3EEF" w14:textId="77777777" w:rsidR="00BB692B" w:rsidRDefault="00000000">
      <w:pPr>
        <w:pStyle w:val="a0"/>
        <w:spacing w:after="60" w:line="300" w:lineRule="auto"/>
      </w:pPr>
      <w:r>
        <w:t>Robots</w:t>
      </w:r>
    </w:p>
    <w:p w14:paraId="47BA29B2" w14:textId="77777777" w:rsidR="00BB692B" w:rsidRDefault="00000000">
      <w:pPr>
        <w:pStyle w:val="a0"/>
        <w:spacing w:after="60" w:line="300" w:lineRule="auto"/>
      </w:pPr>
      <w:r>
        <w:lastRenderedPageBreak/>
        <w:t>Open Graph</w:t>
      </w:r>
    </w:p>
    <w:p w14:paraId="4BDE6775" w14:textId="77777777" w:rsidR="00BB692B" w:rsidRDefault="00000000">
      <w:pPr>
        <w:pStyle w:val="a0"/>
        <w:spacing w:after="60" w:line="300" w:lineRule="auto"/>
      </w:pPr>
      <w:r>
        <w:t>Twitter Card</w:t>
      </w:r>
    </w:p>
    <w:p w14:paraId="2E33CC85" w14:textId="77777777" w:rsidR="00BB692B" w:rsidRDefault="00000000">
      <w:pPr>
        <w:pStyle w:val="a0"/>
        <w:spacing w:after="60" w:line="300" w:lineRule="auto"/>
      </w:pPr>
      <w:r>
        <w:t>Icons</w:t>
      </w:r>
    </w:p>
    <w:p w14:paraId="1439DC11" w14:textId="77777777" w:rsidR="00BB692B" w:rsidRDefault="00000000">
      <w:pPr>
        <w:pStyle w:val="a0"/>
        <w:spacing w:after="60" w:line="300" w:lineRule="auto"/>
      </w:pPr>
      <w:r>
        <w:t>Organization JSON-LD</w:t>
      </w:r>
    </w:p>
    <w:p w14:paraId="0ABC322D" w14:textId="77777777" w:rsidR="00BB692B" w:rsidRDefault="00000000">
      <w:pPr>
        <w:pStyle w:val="a0"/>
        <w:spacing w:after="60" w:line="300" w:lineRule="auto"/>
      </w:pPr>
      <w:r>
        <w:t>WebSite JSON-LD</w:t>
      </w:r>
    </w:p>
    <w:p w14:paraId="70DD8C16" w14:textId="77777777" w:rsidR="00BB692B" w:rsidRDefault="00000000">
      <w:pPr>
        <w:pStyle w:val="21"/>
        <w:spacing w:before="160" w:after="160" w:line="300" w:lineRule="auto"/>
      </w:pPr>
      <w:bookmarkStart w:id="51" w:name="_Toc238815354"/>
      <w:r>
        <w:t xml:space="preserve">13.1 </w:t>
      </w:r>
      <w:r>
        <w:t>正式</w:t>
      </w:r>
      <w:r>
        <w:t xml:space="preserve"> SEO Domain</w:t>
      </w:r>
      <w:bookmarkEnd w:id="51"/>
    </w:p>
    <w:p w14:paraId="7E541A7B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https://titaniumit.rweb.site/</w:t>
      </w:r>
    </w:p>
    <w:p w14:paraId="7B88CF80" w14:textId="77777777" w:rsidR="00BB692B" w:rsidRDefault="00000000">
      <w:pPr>
        <w:pStyle w:val="21"/>
        <w:spacing w:before="160" w:after="160" w:line="300" w:lineRule="auto"/>
      </w:pPr>
      <w:bookmarkStart w:id="52" w:name="_Toc238815355"/>
      <w:r>
        <w:t>13.2 Structured Data</w:t>
      </w:r>
      <w:bookmarkEnd w:id="52"/>
    </w:p>
    <w:p w14:paraId="4A8D5437" w14:textId="77777777" w:rsidR="00BB692B" w:rsidRDefault="00000000">
      <w:pPr>
        <w:spacing w:after="120" w:line="300" w:lineRule="auto"/>
      </w:pPr>
      <w:r>
        <w:t>目前</w:t>
      </w:r>
      <w:r>
        <w:t xml:space="preserve"> Structured Data </w:t>
      </w:r>
      <w:r>
        <w:t>包含：</w:t>
      </w:r>
    </w:p>
    <w:p w14:paraId="2AE49F6B" w14:textId="77777777" w:rsidR="00BB692B" w:rsidRDefault="00000000">
      <w:pPr>
        <w:pStyle w:val="a0"/>
        <w:spacing w:after="60" w:line="300" w:lineRule="auto"/>
      </w:pPr>
      <w:r>
        <w:t>Organization</w:t>
      </w:r>
    </w:p>
    <w:p w14:paraId="1FC492C1" w14:textId="77777777" w:rsidR="00BB692B" w:rsidRDefault="00000000">
      <w:pPr>
        <w:pStyle w:val="a0"/>
        <w:spacing w:after="60" w:line="300" w:lineRule="auto"/>
      </w:pPr>
      <w:r>
        <w:t>WebSite</w:t>
      </w:r>
    </w:p>
    <w:p w14:paraId="533EC982" w14:textId="77777777" w:rsidR="00BB692B" w:rsidRDefault="00000000">
      <w:pPr>
        <w:spacing w:after="100" w:line="300" w:lineRule="auto"/>
      </w:pPr>
      <w:r>
        <w:rPr>
          <w:b/>
        </w:rPr>
        <w:t>Schema Markup Validator</w:t>
      </w:r>
      <w:r>
        <w:rPr>
          <w:b/>
        </w:rPr>
        <w:t>：</w:t>
      </w:r>
      <w:hyperlink r:id="rId25">
        <w:r>
          <w:rPr>
            <w:color w:val="0563C1"/>
            <w:u w:val="single"/>
          </w:rPr>
          <w:t>https://validator.schema.org/</w:t>
        </w:r>
      </w:hyperlink>
    </w:p>
    <w:p w14:paraId="2AC56070" w14:textId="77777777" w:rsidR="00BB692B" w:rsidRDefault="00000000">
      <w:pPr>
        <w:pStyle w:val="21"/>
        <w:spacing w:before="160" w:after="160" w:line="300" w:lineRule="auto"/>
      </w:pPr>
      <w:bookmarkStart w:id="53" w:name="_Toc238815356"/>
      <w:r>
        <w:t>13.3 robots.txt</w:t>
      </w:r>
      <w:bookmarkEnd w:id="53"/>
    </w:p>
    <w:p w14:paraId="711164DA" w14:textId="77777777" w:rsidR="00BB692B" w:rsidRDefault="00000000">
      <w:pPr>
        <w:spacing w:after="100" w:line="300" w:lineRule="auto"/>
      </w:pPr>
      <w:r>
        <w:rPr>
          <w:b/>
        </w:rPr>
        <w:t>robots.txt</w:t>
      </w:r>
      <w:r>
        <w:rPr>
          <w:b/>
        </w:rPr>
        <w:t>：</w:t>
      </w:r>
      <w:hyperlink r:id="rId26">
        <w:r>
          <w:rPr>
            <w:color w:val="0563C1"/>
            <w:u w:val="single"/>
          </w:rPr>
          <w:t>https://titaniumit.rweb.site/robots.txt</w:t>
        </w:r>
      </w:hyperlink>
    </w:p>
    <w:p w14:paraId="4356F9EE" w14:textId="77777777" w:rsidR="00BB692B" w:rsidRDefault="00000000">
      <w:pPr>
        <w:spacing w:after="120" w:line="300" w:lineRule="auto"/>
      </w:pPr>
      <w:r>
        <w:t>目前排除：</w:t>
      </w:r>
    </w:p>
    <w:p w14:paraId="7ABEE750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/admin/</w:t>
      </w:r>
      <w:r>
        <w:rPr>
          <w:rFonts w:ascii="Consolas" w:hAnsi="Consolas"/>
          <w:color w:val="1E2832"/>
          <w:sz w:val="19"/>
        </w:rPr>
        <w:br/>
        <w:t>/login/</w:t>
      </w:r>
    </w:p>
    <w:p w14:paraId="08BCEFB0" w14:textId="77777777" w:rsidR="00BB692B" w:rsidRDefault="00000000">
      <w:pPr>
        <w:pStyle w:val="21"/>
        <w:spacing w:before="160" w:after="160" w:line="300" w:lineRule="auto"/>
      </w:pPr>
      <w:bookmarkStart w:id="54" w:name="_Toc238815357"/>
      <w:r>
        <w:t>13.4 sitemap.xml</w:t>
      </w:r>
      <w:bookmarkEnd w:id="54"/>
    </w:p>
    <w:p w14:paraId="5343DDB9" w14:textId="77777777" w:rsidR="00BB692B" w:rsidRDefault="00000000">
      <w:pPr>
        <w:spacing w:after="100" w:line="300" w:lineRule="auto"/>
      </w:pPr>
      <w:r>
        <w:rPr>
          <w:b/>
        </w:rPr>
        <w:t>sitemap.xml</w:t>
      </w:r>
      <w:r>
        <w:rPr>
          <w:b/>
        </w:rPr>
        <w:t>：</w:t>
      </w:r>
      <w:hyperlink r:id="rId27">
        <w:r>
          <w:rPr>
            <w:color w:val="0563C1"/>
            <w:u w:val="single"/>
          </w:rPr>
          <w:t>https://titaniumit.rweb.site/sitemap.xml</w:t>
        </w:r>
      </w:hyperlink>
    </w:p>
    <w:p w14:paraId="6D9DD12E" w14:textId="77777777" w:rsidR="00BB692B" w:rsidRDefault="00000000">
      <w:pPr>
        <w:pStyle w:val="1"/>
        <w:spacing w:before="160" w:after="160" w:line="300" w:lineRule="auto"/>
      </w:pPr>
      <w:bookmarkStart w:id="55" w:name="_Toc238815358"/>
      <w:r>
        <w:t>第</w:t>
      </w:r>
      <w:r>
        <w:t xml:space="preserve"> 14 </w:t>
      </w:r>
      <w:r>
        <w:t xml:space="preserve">章　</w:t>
      </w:r>
      <w:r>
        <w:t>Google Search Console</w:t>
      </w:r>
      <w:bookmarkEnd w:id="55"/>
    </w:p>
    <w:p w14:paraId="5A6EBCC8" w14:textId="77777777" w:rsidR="00BB692B" w:rsidRDefault="00000000">
      <w:pPr>
        <w:spacing w:after="100" w:line="300" w:lineRule="auto"/>
      </w:pPr>
      <w:r>
        <w:rPr>
          <w:b/>
        </w:rPr>
        <w:t>Google Search Console</w:t>
      </w:r>
      <w:r>
        <w:rPr>
          <w:b/>
        </w:rPr>
        <w:t>：</w:t>
      </w:r>
      <w:hyperlink r:id="rId28">
        <w:r>
          <w:rPr>
            <w:color w:val="0563C1"/>
            <w:u w:val="single"/>
          </w:rPr>
          <w:t>https://search.google.com/search-console/</w:t>
        </w:r>
      </w:hyperlink>
    </w:p>
    <w:p w14:paraId="654D3439" w14:textId="77777777" w:rsidR="00BB692B" w:rsidRDefault="00000000">
      <w:pPr>
        <w:pStyle w:val="21"/>
        <w:spacing w:before="160" w:after="160" w:line="300" w:lineRule="auto"/>
      </w:pPr>
      <w:bookmarkStart w:id="56" w:name="_Toc238815359"/>
      <w:r>
        <w:t xml:space="preserve">14.1 </w:t>
      </w:r>
      <w:r>
        <w:t>新增網站資源</w:t>
      </w:r>
      <w:bookmarkEnd w:id="56"/>
    </w:p>
    <w:p w14:paraId="5DD95A4D" w14:textId="77777777" w:rsidR="00BB692B" w:rsidRDefault="00000000">
      <w:pPr>
        <w:pStyle w:val="a"/>
        <w:spacing w:after="60" w:line="300" w:lineRule="auto"/>
      </w:pPr>
      <w:r>
        <w:t>進入</w:t>
      </w:r>
      <w:r>
        <w:t xml:space="preserve"> Google Search Console</w:t>
      </w:r>
      <w:r>
        <w:t>。</w:t>
      </w:r>
    </w:p>
    <w:p w14:paraId="766A35E1" w14:textId="77777777" w:rsidR="00BB692B" w:rsidRDefault="00000000">
      <w:pPr>
        <w:pStyle w:val="a"/>
        <w:spacing w:after="60" w:line="300" w:lineRule="auto"/>
      </w:pPr>
      <w:r>
        <w:t>選擇新增網站。</w:t>
      </w:r>
    </w:p>
    <w:p w14:paraId="63A1E6E2" w14:textId="77777777" w:rsidR="00BB692B" w:rsidRDefault="00000000">
      <w:pPr>
        <w:pStyle w:val="a"/>
        <w:spacing w:after="60" w:line="300" w:lineRule="auto"/>
      </w:pPr>
      <w:r>
        <w:t>選擇「網址前置字元」。</w:t>
      </w:r>
    </w:p>
    <w:p w14:paraId="5523468A" w14:textId="77777777" w:rsidR="00BB692B" w:rsidRDefault="00000000">
      <w:pPr>
        <w:pStyle w:val="a"/>
        <w:spacing w:after="60" w:line="300" w:lineRule="auto"/>
      </w:pPr>
      <w:r>
        <w:t>輸入</w:t>
      </w:r>
      <w:r>
        <w:t xml:space="preserve"> https://titaniumit.rweb.site/</w:t>
      </w:r>
    </w:p>
    <w:p w14:paraId="4555FF30" w14:textId="77777777" w:rsidR="00BB692B" w:rsidRDefault="00000000">
      <w:pPr>
        <w:pStyle w:val="a"/>
        <w:spacing w:after="60" w:line="300" w:lineRule="auto"/>
      </w:pPr>
      <w:r>
        <w:lastRenderedPageBreak/>
        <w:t>完成</w:t>
      </w:r>
      <w:r>
        <w:t xml:space="preserve"> HTML </w:t>
      </w:r>
      <w:r>
        <w:t>檔案驗證。</w:t>
      </w:r>
    </w:p>
    <w:p w14:paraId="0F2BB33A" w14:textId="77777777" w:rsidR="00BB692B" w:rsidRDefault="00000000">
      <w:pPr>
        <w:pStyle w:val="21"/>
        <w:spacing w:before="160" w:after="160" w:line="300" w:lineRule="auto"/>
      </w:pPr>
      <w:bookmarkStart w:id="57" w:name="_Toc238815360"/>
      <w:r>
        <w:t xml:space="preserve">14.2 </w:t>
      </w:r>
      <w:r>
        <w:t>驗證檔</w:t>
      </w:r>
      <w:bookmarkEnd w:id="57"/>
    </w:p>
    <w:p w14:paraId="1A8762EF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public/google3dd4506f800c7c4d.html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1460C85F" w14:textId="77777777">
        <w:tc>
          <w:tcPr>
            <w:tcW w:w="9632" w:type="dxa"/>
            <w:shd w:val="clear" w:color="auto" w:fill="FFF4CC"/>
            <w:vAlign w:val="center"/>
          </w:tcPr>
          <w:p w14:paraId="56EB1A67" w14:textId="77777777" w:rsidR="00BB692B" w:rsidRDefault="00000000">
            <w:r>
              <w:rPr>
                <w:b/>
                <w:color w:val="B7791F"/>
              </w:rPr>
              <w:t>重要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>此驗證檔不要刪除。</w:t>
            </w:r>
          </w:p>
        </w:tc>
      </w:tr>
    </w:tbl>
    <w:p w14:paraId="5FF3AE04" w14:textId="77777777" w:rsidR="00BB692B" w:rsidRDefault="00BB692B"/>
    <w:p w14:paraId="2267B090" w14:textId="77777777" w:rsidR="00BB692B" w:rsidRDefault="00000000">
      <w:pPr>
        <w:pStyle w:val="21"/>
        <w:spacing w:before="160" w:after="160" w:line="300" w:lineRule="auto"/>
      </w:pPr>
      <w:bookmarkStart w:id="58" w:name="_Toc238815361"/>
      <w:r>
        <w:t>14.3 Sitemap</w:t>
      </w:r>
      <w:bookmarkEnd w:id="58"/>
    </w:p>
    <w:p w14:paraId="7EED475F" w14:textId="77777777" w:rsidR="00BB692B" w:rsidRDefault="00000000">
      <w:pPr>
        <w:spacing w:after="120" w:line="300" w:lineRule="auto"/>
      </w:pPr>
      <w:r>
        <w:t xml:space="preserve">Search Console → Sitemap → </w:t>
      </w:r>
      <w:r>
        <w:t>輸入</w:t>
      </w:r>
      <w:r>
        <w:t xml:space="preserve"> sitemap.xml → </w:t>
      </w:r>
      <w:r>
        <w:t>提交。</w:t>
      </w:r>
    </w:p>
    <w:p w14:paraId="6FD7F727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https://titaniumit.rweb.site/sitemap.xml</w:t>
      </w:r>
    </w:p>
    <w:p w14:paraId="4B3185E2" w14:textId="77777777" w:rsidR="00BB692B" w:rsidRDefault="00000000">
      <w:pPr>
        <w:spacing w:after="120" w:line="300" w:lineRule="auto"/>
      </w:pPr>
      <w:r>
        <w:t>目前狀態：成功，探索到</w:t>
      </w:r>
      <w:r>
        <w:t xml:space="preserve"> 1 </w:t>
      </w:r>
      <w:r>
        <w:t>個公開網頁。</w:t>
      </w:r>
    </w:p>
    <w:p w14:paraId="45EA0C89" w14:textId="77777777" w:rsidR="00BB692B" w:rsidRDefault="00000000">
      <w:pPr>
        <w:pStyle w:val="21"/>
        <w:spacing w:before="160" w:after="160" w:line="300" w:lineRule="auto"/>
      </w:pPr>
      <w:bookmarkStart w:id="59" w:name="_Toc238815362"/>
      <w:r>
        <w:t xml:space="preserve">14.4 </w:t>
      </w:r>
      <w:r>
        <w:t>要求建立索引</w:t>
      </w:r>
      <w:bookmarkEnd w:id="59"/>
    </w:p>
    <w:p w14:paraId="3EEFD104" w14:textId="77777777" w:rsidR="00BB692B" w:rsidRDefault="00000000">
      <w:pPr>
        <w:pStyle w:val="a"/>
        <w:spacing w:after="60" w:line="300" w:lineRule="auto"/>
      </w:pPr>
      <w:r>
        <w:t>進入「網址審查」。</w:t>
      </w:r>
    </w:p>
    <w:p w14:paraId="113259DA" w14:textId="77777777" w:rsidR="00BB692B" w:rsidRDefault="00000000">
      <w:pPr>
        <w:pStyle w:val="a"/>
        <w:spacing w:after="60" w:line="300" w:lineRule="auto"/>
      </w:pPr>
      <w:r>
        <w:t>輸入</w:t>
      </w:r>
      <w:r>
        <w:t xml:space="preserve"> https://titaniumit.rweb.site/</w:t>
      </w:r>
    </w:p>
    <w:p w14:paraId="53ADBA0A" w14:textId="77777777" w:rsidR="00BB692B" w:rsidRDefault="00000000">
      <w:pPr>
        <w:pStyle w:val="a"/>
        <w:spacing w:after="60" w:line="300" w:lineRule="auto"/>
      </w:pPr>
      <w:r>
        <w:t>等待</w:t>
      </w:r>
      <w:r>
        <w:t xml:space="preserve"> Google </w:t>
      </w:r>
      <w:r>
        <w:t>檢查。</w:t>
      </w:r>
    </w:p>
    <w:p w14:paraId="4AC6F42A" w14:textId="77777777" w:rsidR="00BB692B" w:rsidRDefault="00000000">
      <w:pPr>
        <w:pStyle w:val="a"/>
        <w:spacing w:after="60" w:line="300" w:lineRule="auto"/>
      </w:pPr>
      <w:r>
        <w:t>按「要求建立索引」。</w:t>
      </w:r>
    </w:p>
    <w:p w14:paraId="4D91C3A0" w14:textId="77777777" w:rsidR="00BB692B" w:rsidRDefault="00000000">
      <w:pPr>
        <w:pStyle w:val="a"/>
        <w:spacing w:after="60" w:line="300" w:lineRule="auto"/>
      </w:pPr>
      <w:r>
        <w:t>不要連續重複提交。</w:t>
      </w:r>
    </w:p>
    <w:p w14:paraId="6C0ABF31" w14:textId="77777777" w:rsidR="00BB692B" w:rsidRDefault="00000000">
      <w:pPr>
        <w:spacing w:after="120" w:line="300" w:lineRule="auto"/>
      </w:pPr>
      <w:r>
        <w:t>可在</w:t>
      </w:r>
      <w:r>
        <w:t xml:space="preserve"> Google </w:t>
      </w:r>
      <w:r>
        <w:t>搜尋：</w:t>
      </w:r>
    </w:p>
    <w:p w14:paraId="7355B47B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site:titaniumit.rweb.site</w:t>
      </w:r>
    </w:p>
    <w:p w14:paraId="39F9D24A" w14:textId="77777777" w:rsidR="00BB692B" w:rsidRDefault="00000000">
      <w:pPr>
        <w:pStyle w:val="1"/>
        <w:spacing w:before="160" w:after="160" w:line="300" w:lineRule="auto"/>
      </w:pPr>
      <w:bookmarkStart w:id="60" w:name="_Toc238815363"/>
      <w:r>
        <w:t>第</w:t>
      </w:r>
      <w:r>
        <w:t xml:space="preserve"> 15 </w:t>
      </w:r>
      <w:r>
        <w:t xml:space="preserve">章　</w:t>
      </w:r>
      <w:r>
        <w:t>LINE</w:t>
      </w:r>
      <w:r>
        <w:t>、</w:t>
      </w:r>
      <w:r>
        <w:t xml:space="preserve">Facebook </w:t>
      </w:r>
      <w:r>
        <w:t>與聯絡資訊</w:t>
      </w:r>
      <w:bookmarkEnd w:id="60"/>
    </w:p>
    <w:p w14:paraId="4005213F" w14:textId="77777777" w:rsidR="00BB692B" w:rsidRDefault="00000000">
      <w:pPr>
        <w:pStyle w:val="21"/>
        <w:spacing w:before="160" w:after="160" w:line="300" w:lineRule="auto"/>
      </w:pPr>
      <w:bookmarkStart w:id="61" w:name="_Toc238815364"/>
      <w:r>
        <w:t>15.1 LINE</w:t>
      </w:r>
      <w:bookmarkEnd w:id="61"/>
    </w:p>
    <w:p w14:paraId="1FD948DA" w14:textId="77777777" w:rsidR="00BB692B" w:rsidRDefault="00000000">
      <w:pPr>
        <w:spacing w:after="100" w:line="300" w:lineRule="auto"/>
      </w:pPr>
      <w:r>
        <w:rPr>
          <w:b/>
        </w:rPr>
        <w:t xml:space="preserve">LINE </w:t>
      </w:r>
      <w:r>
        <w:rPr>
          <w:b/>
        </w:rPr>
        <w:t>官方帳號：</w:t>
      </w:r>
      <w:hyperlink r:id="rId29">
        <w:r>
          <w:rPr>
            <w:color w:val="0563C1"/>
            <w:u w:val="single"/>
          </w:rPr>
          <w:t>https://lin.ee/PC2w13i</w:t>
        </w:r>
      </w:hyperlink>
    </w:p>
    <w:p w14:paraId="6DCC9A4D" w14:textId="77777777" w:rsidR="00BB692B" w:rsidRDefault="00000000">
      <w:pPr>
        <w:spacing w:after="120" w:line="300" w:lineRule="auto"/>
      </w:pPr>
      <w:r>
        <w:t>網站目前包含：</w:t>
      </w:r>
    </w:p>
    <w:p w14:paraId="5D486445" w14:textId="77777777" w:rsidR="00BB692B" w:rsidRDefault="00000000">
      <w:pPr>
        <w:pStyle w:val="a0"/>
        <w:spacing w:after="60" w:line="300" w:lineRule="auto"/>
      </w:pPr>
      <w:r>
        <w:t>LINE QR Code</w:t>
      </w:r>
    </w:p>
    <w:p w14:paraId="3D3BA546" w14:textId="77777777" w:rsidR="00BB692B" w:rsidRDefault="00000000">
      <w:pPr>
        <w:pStyle w:val="a0"/>
        <w:spacing w:after="60" w:line="300" w:lineRule="auto"/>
      </w:pPr>
      <w:r>
        <w:t>加入</w:t>
      </w:r>
      <w:r>
        <w:t xml:space="preserve"> LINE </w:t>
      </w:r>
      <w:r>
        <w:t>官方帳號</w:t>
      </w:r>
    </w:p>
    <w:p w14:paraId="34405216" w14:textId="77777777" w:rsidR="00BB692B" w:rsidRDefault="00000000">
      <w:pPr>
        <w:pStyle w:val="a0"/>
        <w:spacing w:after="60" w:line="300" w:lineRule="auto"/>
      </w:pPr>
      <w:r>
        <w:lastRenderedPageBreak/>
        <w:t xml:space="preserve">LINE </w:t>
      </w:r>
      <w:r>
        <w:t>詢問</w:t>
      </w:r>
    </w:p>
    <w:p w14:paraId="2299DFCC" w14:textId="77777777" w:rsidR="00BB692B" w:rsidRDefault="00000000">
      <w:pPr>
        <w:pStyle w:val="21"/>
        <w:spacing w:before="160" w:after="160" w:line="300" w:lineRule="auto"/>
      </w:pPr>
      <w:bookmarkStart w:id="62" w:name="_Toc238815365"/>
      <w:r>
        <w:t>15.2 Facebook</w:t>
      </w:r>
      <w:bookmarkEnd w:id="62"/>
    </w:p>
    <w:p w14:paraId="042B6BBB" w14:textId="77777777" w:rsidR="00BB692B" w:rsidRDefault="00000000">
      <w:pPr>
        <w:spacing w:after="120" w:line="300" w:lineRule="auto"/>
      </w:pPr>
      <w:r>
        <w:t>Facebook Username</w:t>
      </w:r>
      <w:r>
        <w:t>：</w:t>
      </w:r>
    </w:p>
    <w:p w14:paraId="10D09783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titaniumit.tw</w:t>
      </w:r>
    </w:p>
    <w:p w14:paraId="2D51475F" w14:textId="77777777" w:rsidR="00BB692B" w:rsidRDefault="00000000">
      <w:pPr>
        <w:spacing w:after="100" w:line="300" w:lineRule="auto"/>
      </w:pPr>
      <w:r>
        <w:rPr>
          <w:b/>
        </w:rPr>
        <w:t xml:space="preserve">Facebook </w:t>
      </w:r>
      <w:r>
        <w:rPr>
          <w:b/>
        </w:rPr>
        <w:t>粉絲專頁：</w:t>
      </w:r>
      <w:hyperlink r:id="rId30">
        <w:r>
          <w:rPr>
            <w:color w:val="0563C1"/>
            <w:u w:val="single"/>
          </w:rPr>
          <w:t>https://www.facebook.com/titaniumit.tw</w:t>
        </w:r>
      </w:hyperlink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04497B39" w14:textId="77777777">
        <w:tc>
          <w:tcPr>
            <w:tcW w:w="9632" w:type="dxa"/>
            <w:shd w:val="clear" w:color="auto" w:fill="FFF4CC"/>
            <w:vAlign w:val="center"/>
          </w:tcPr>
          <w:p w14:paraId="222BC5A1" w14:textId="77777777" w:rsidR="00BB692B" w:rsidRDefault="00000000">
            <w:r>
              <w:rPr>
                <w:b/>
                <w:color w:val="B7791F"/>
              </w:rPr>
              <w:t>注意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>網站及</w:t>
            </w:r>
            <w:r>
              <w:rPr>
                <w:sz w:val="21"/>
              </w:rPr>
              <w:t xml:space="preserve"> SEO </w:t>
            </w:r>
            <w:r>
              <w:rPr>
                <w:sz w:val="21"/>
              </w:rPr>
              <w:t>應使用正式</w:t>
            </w:r>
            <w:r>
              <w:rPr>
                <w:sz w:val="21"/>
              </w:rPr>
              <w:t xml:space="preserve"> Facebook Username </w:t>
            </w:r>
            <w:r>
              <w:rPr>
                <w:sz w:val="21"/>
              </w:rPr>
              <w:t>網址，不要使用</w:t>
            </w:r>
            <w:r>
              <w:rPr>
                <w:sz w:val="21"/>
              </w:rPr>
              <w:t xml:space="preserve"> facebook.com/share/... </w:t>
            </w:r>
            <w:r>
              <w:rPr>
                <w:sz w:val="21"/>
              </w:rPr>
              <w:t>分享網址。</w:t>
            </w:r>
          </w:p>
        </w:tc>
      </w:tr>
    </w:tbl>
    <w:p w14:paraId="1208E2FF" w14:textId="77777777" w:rsidR="00BB692B" w:rsidRDefault="00BB692B"/>
    <w:p w14:paraId="79F90755" w14:textId="77777777" w:rsidR="00BB692B" w:rsidRDefault="00000000">
      <w:pPr>
        <w:pStyle w:val="21"/>
        <w:spacing w:before="160" w:after="160" w:line="300" w:lineRule="auto"/>
      </w:pPr>
      <w:bookmarkStart w:id="63" w:name="_Toc238815366"/>
      <w:r>
        <w:t>15.3 SEO sameAs</w:t>
      </w:r>
      <w:bookmarkEnd w:id="63"/>
    </w:p>
    <w:p w14:paraId="619B38A5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sameAs</w:t>
      </w:r>
      <w:r>
        <w:rPr>
          <w:rFonts w:ascii="Consolas" w:hAnsi="Consolas"/>
          <w:color w:val="1E2832"/>
          <w:sz w:val="19"/>
        </w:rPr>
        <w:br/>
        <w:t>├─ https://www.facebook.com/titaniumit.tw</w:t>
      </w:r>
      <w:r>
        <w:rPr>
          <w:rFonts w:ascii="Consolas" w:hAnsi="Consolas"/>
          <w:color w:val="1E2832"/>
          <w:sz w:val="19"/>
        </w:rPr>
        <w:br/>
        <w:t>└─ https://lin.ee/PC2w13i</w:t>
      </w:r>
    </w:p>
    <w:p w14:paraId="1AD8FA05" w14:textId="77777777" w:rsidR="00BB692B" w:rsidRDefault="00000000">
      <w:pPr>
        <w:pStyle w:val="1"/>
        <w:spacing w:before="160" w:after="160" w:line="300" w:lineRule="auto"/>
      </w:pPr>
      <w:bookmarkStart w:id="64" w:name="_Toc238815367"/>
      <w:r>
        <w:t>第</w:t>
      </w:r>
      <w:r>
        <w:t xml:space="preserve"> 16 </w:t>
      </w:r>
      <w:r>
        <w:t>章　公司名稱與商標查詢</w:t>
      </w:r>
      <w:bookmarkEnd w:id="64"/>
    </w:p>
    <w:p w14:paraId="10FC50C2" w14:textId="77777777" w:rsidR="00BB692B" w:rsidRDefault="00000000">
      <w:pPr>
        <w:pStyle w:val="21"/>
        <w:spacing w:before="160" w:after="160" w:line="300" w:lineRule="auto"/>
      </w:pPr>
      <w:bookmarkStart w:id="65" w:name="_Toc238815368"/>
      <w:r>
        <w:t xml:space="preserve">16.1 </w:t>
      </w:r>
      <w:r>
        <w:t>公司名稱</w:t>
      </w:r>
      <w:bookmarkEnd w:id="65"/>
    </w:p>
    <w:p w14:paraId="3AB2EC22" w14:textId="77777777" w:rsidR="00BB692B" w:rsidRDefault="00000000">
      <w:pPr>
        <w:spacing w:after="100" w:line="300" w:lineRule="auto"/>
      </w:pPr>
      <w:r>
        <w:rPr>
          <w:b/>
        </w:rPr>
        <w:t>經濟部公司名稱預查輔助查詢：</w:t>
      </w:r>
      <w:hyperlink r:id="rId31">
        <w:r>
          <w:rPr>
            <w:color w:val="0563C1"/>
            <w:u w:val="single"/>
          </w:rPr>
          <w:t>https://serv.gcis.nat.gov.tw/pub/cmpy/nameSearchListAction.do</w:t>
        </w:r>
      </w:hyperlink>
    </w:p>
    <w:p w14:paraId="7D199D07" w14:textId="77777777" w:rsidR="00BB692B" w:rsidRDefault="00000000">
      <w:pPr>
        <w:spacing w:after="120" w:line="300" w:lineRule="auto"/>
      </w:pPr>
      <w:r>
        <w:t>本次曾查詢「鈦鼎資訊」及「鈦鼎」。目前未看到完全同名的鈦鼎資訊，但正式能否使用仍應以正式名稱預查為準。</w:t>
      </w:r>
    </w:p>
    <w:p w14:paraId="5AAA1D16" w14:textId="77777777" w:rsidR="00BB692B" w:rsidRDefault="00000000">
      <w:pPr>
        <w:pStyle w:val="21"/>
        <w:spacing w:before="160" w:after="160" w:line="300" w:lineRule="auto"/>
      </w:pPr>
      <w:bookmarkStart w:id="66" w:name="_Toc238815369"/>
      <w:r>
        <w:t xml:space="preserve">16.2 </w:t>
      </w:r>
      <w:r>
        <w:t>商標</w:t>
      </w:r>
      <w:bookmarkEnd w:id="66"/>
    </w:p>
    <w:p w14:paraId="4B2AC576" w14:textId="77777777" w:rsidR="00BB692B" w:rsidRDefault="00000000">
      <w:pPr>
        <w:spacing w:after="100" w:line="300" w:lineRule="auto"/>
      </w:pPr>
      <w:r>
        <w:rPr>
          <w:b/>
        </w:rPr>
        <w:t>智慧財產局商標檢索：</w:t>
      </w:r>
      <w:hyperlink r:id="rId32">
        <w:r>
          <w:rPr>
            <w:color w:val="0563C1"/>
            <w:u w:val="single"/>
          </w:rPr>
          <w:t>https://cloud.tipo.gov.tw/S282/S282WV1/</w:t>
        </w:r>
      </w:hyperlink>
    </w:p>
    <w:p w14:paraId="42E60BFF" w14:textId="77777777" w:rsidR="00BB692B" w:rsidRDefault="00000000">
      <w:pPr>
        <w:spacing w:after="120" w:line="300" w:lineRule="auto"/>
      </w:pPr>
      <w:r>
        <w:t>曾查詢：</w:t>
      </w:r>
    </w:p>
    <w:p w14:paraId="0E66FE19" w14:textId="77777777" w:rsidR="00BB692B" w:rsidRDefault="00000000">
      <w:pPr>
        <w:pStyle w:val="a0"/>
        <w:spacing w:after="60" w:line="300" w:lineRule="auto"/>
      </w:pPr>
      <w:r>
        <w:t>鈦鼎資訊</w:t>
      </w:r>
    </w:p>
    <w:p w14:paraId="202EAAFF" w14:textId="77777777" w:rsidR="00BB692B" w:rsidRDefault="00000000">
      <w:pPr>
        <w:pStyle w:val="a0"/>
        <w:spacing w:after="60" w:line="300" w:lineRule="auto"/>
      </w:pPr>
      <w:r>
        <w:t>鈦鼎</w:t>
      </w:r>
    </w:p>
    <w:p w14:paraId="3962CF08" w14:textId="77777777" w:rsidR="00BB692B" w:rsidRDefault="00000000">
      <w:pPr>
        <w:pStyle w:val="a0"/>
        <w:spacing w:after="60" w:line="300" w:lineRule="auto"/>
      </w:pPr>
      <w:r>
        <w:t>Titanium IT</w:t>
      </w:r>
    </w:p>
    <w:p w14:paraId="1EAD29F2" w14:textId="77777777" w:rsidR="00BB692B" w:rsidRDefault="00000000">
      <w:pPr>
        <w:pStyle w:val="a0"/>
        <w:spacing w:after="60" w:line="300" w:lineRule="auto"/>
      </w:pPr>
      <w:r>
        <w:t>TITANIUM</w:t>
      </w:r>
    </w:p>
    <w:p w14:paraId="742ED9B1" w14:textId="77777777" w:rsidR="00BB692B" w:rsidRDefault="00000000">
      <w:pPr>
        <w:spacing w:after="120" w:line="300" w:lineRule="auto"/>
      </w:pPr>
      <w:r>
        <w:t>相關分類：</w:t>
      </w:r>
    </w:p>
    <w:p w14:paraId="44623EA8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lastRenderedPageBreak/>
        <w:t>009</w:t>
      </w:r>
      <w:r>
        <w:rPr>
          <w:rFonts w:ascii="Consolas" w:hAnsi="Consolas"/>
          <w:color w:val="1E2832"/>
          <w:sz w:val="19"/>
        </w:rPr>
        <w:br/>
        <w:t>035</w:t>
      </w:r>
      <w:r>
        <w:rPr>
          <w:rFonts w:ascii="Consolas" w:hAnsi="Consolas"/>
          <w:color w:val="1E2832"/>
          <w:sz w:val="19"/>
        </w:rPr>
        <w:br/>
        <w:t>037 / 3703</w:t>
      </w:r>
      <w:r>
        <w:rPr>
          <w:rFonts w:ascii="Consolas" w:hAnsi="Consolas"/>
          <w:color w:val="1E2832"/>
          <w:sz w:val="19"/>
        </w:rPr>
        <w:br/>
        <w:t>042</w:t>
      </w:r>
    </w:p>
    <w:p w14:paraId="080A877B" w14:textId="77777777" w:rsidR="00BB692B" w:rsidRDefault="00000000">
      <w:pPr>
        <w:spacing w:after="120" w:line="300" w:lineRule="auto"/>
      </w:pPr>
      <w:r>
        <w:t>目前中文「鈦鼎資訊」風險相對較低；英文</w:t>
      </w:r>
      <w:r>
        <w:t xml:space="preserve"> TITANIUM IT </w:t>
      </w:r>
      <w:r>
        <w:t>因存在較多</w:t>
      </w:r>
      <w:r>
        <w:t xml:space="preserve"> TITANIUM / TITAN </w:t>
      </w:r>
      <w:r>
        <w:t>類近似商標，建議中文名稱作為主要品牌識別。</w:t>
      </w:r>
    </w:p>
    <w:p w14:paraId="16FC21FF" w14:textId="77777777" w:rsidR="00BB692B" w:rsidRDefault="00000000">
      <w:pPr>
        <w:pStyle w:val="1"/>
        <w:spacing w:before="160" w:after="160" w:line="300" w:lineRule="auto"/>
      </w:pPr>
      <w:bookmarkStart w:id="67" w:name="_Toc238815370"/>
      <w:r>
        <w:t>第</w:t>
      </w:r>
      <w:r>
        <w:t xml:space="preserve"> 17 </w:t>
      </w:r>
      <w:r>
        <w:t xml:space="preserve">章　</w:t>
      </w:r>
      <w:r>
        <w:t xml:space="preserve">EU.org </w:t>
      </w:r>
      <w:r>
        <w:t>與</w:t>
      </w:r>
      <w:r>
        <w:t xml:space="preserve"> Cloudflare </w:t>
      </w:r>
      <w:r>
        <w:t>備案</w:t>
      </w:r>
      <w:bookmarkEnd w:id="67"/>
    </w:p>
    <w:p w14:paraId="61B102D6" w14:textId="77777777" w:rsidR="00BB692B" w:rsidRDefault="00000000">
      <w:pPr>
        <w:pStyle w:val="21"/>
        <w:spacing w:before="160" w:after="160" w:line="300" w:lineRule="auto"/>
      </w:pPr>
      <w:bookmarkStart w:id="68" w:name="_Toc238815371"/>
      <w:r>
        <w:t>17.1 EU.org</w:t>
      </w:r>
      <w:bookmarkEnd w:id="68"/>
    </w:p>
    <w:p w14:paraId="5EC6A55B" w14:textId="77777777" w:rsidR="00BB692B" w:rsidRDefault="00000000">
      <w:pPr>
        <w:spacing w:after="100" w:line="300" w:lineRule="auto"/>
      </w:pPr>
      <w:r>
        <w:rPr>
          <w:b/>
        </w:rPr>
        <w:t>EU.org</w:t>
      </w:r>
      <w:r>
        <w:rPr>
          <w:b/>
        </w:rPr>
        <w:t>：</w:t>
      </w:r>
      <w:hyperlink r:id="rId33">
        <w:r>
          <w:rPr>
            <w:color w:val="0563C1"/>
            <w:u w:val="single"/>
          </w:rPr>
          <w:t>https://nic.eu.org/</w:t>
        </w:r>
      </w:hyperlink>
    </w:p>
    <w:p w14:paraId="05C27731" w14:textId="77777777" w:rsidR="00BB692B" w:rsidRDefault="00000000">
      <w:pPr>
        <w:spacing w:after="120" w:line="300" w:lineRule="auto"/>
      </w:pPr>
      <w:r>
        <w:t>目前另申請：</w:t>
      </w:r>
    </w:p>
    <w:p w14:paraId="10635231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titaniumit.eu.org</w:t>
      </w:r>
    </w:p>
    <w:p w14:paraId="4D54EEE7" w14:textId="77777777" w:rsidR="00BB692B" w:rsidRDefault="00000000">
      <w:pPr>
        <w:spacing w:after="120" w:line="300" w:lineRule="auto"/>
      </w:pPr>
      <w:r>
        <w:t>目前狀態：等待</w:t>
      </w:r>
      <w:r>
        <w:t xml:space="preserve"> EU.org </w:t>
      </w:r>
      <w:r>
        <w:t>人工審核。</w:t>
      </w:r>
    </w:p>
    <w:p w14:paraId="4E5DEA3C" w14:textId="77777777" w:rsidR="00BB692B" w:rsidRDefault="00000000">
      <w:pPr>
        <w:pStyle w:val="21"/>
        <w:spacing w:before="160" w:after="160" w:line="300" w:lineRule="auto"/>
      </w:pPr>
      <w:bookmarkStart w:id="69" w:name="_Toc238815372"/>
      <w:r>
        <w:t>17.2 Cloudflare</w:t>
      </w:r>
      <w:bookmarkEnd w:id="69"/>
    </w:p>
    <w:p w14:paraId="03EFE33B" w14:textId="77777777" w:rsidR="00BB692B" w:rsidRDefault="00000000">
      <w:pPr>
        <w:spacing w:after="100" w:line="300" w:lineRule="auto"/>
      </w:pPr>
      <w:r>
        <w:rPr>
          <w:b/>
        </w:rPr>
        <w:t>Cloudflare Dashboard</w:t>
      </w:r>
      <w:r>
        <w:rPr>
          <w:b/>
        </w:rPr>
        <w:t>：</w:t>
      </w:r>
      <w:hyperlink r:id="rId34">
        <w:r>
          <w:rPr>
            <w:color w:val="0563C1"/>
            <w:u w:val="single"/>
          </w:rPr>
          <w:t>https://dash.cloudflare.com/</w:t>
        </w:r>
      </w:hyperlink>
    </w:p>
    <w:p w14:paraId="24ED0356" w14:textId="77777777" w:rsidR="00BB692B" w:rsidRDefault="00000000">
      <w:pPr>
        <w:spacing w:after="120" w:line="300" w:lineRule="auto"/>
      </w:pPr>
      <w:r>
        <w:t>目前</w:t>
      </w:r>
      <w:r>
        <w:t xml:space="preserve"> Nameserver</w:t>
      </w:r>
      <w:r>
        <w:t>：</w:t>
      </w:r>
    </w:p>
    <w:p w14:paraId="33A5B6DC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sid.ns.cloudflare.com</w:t>
      </w:r>
      <w:r>
        <w:rPr>
          <w:rFonts w:ascii="Consolas" w:hAnsi="Consolas"/>
          <w:color w:val="1E2832"/>
          <w:sz w:val="19"/>
        </w:rPr>
        <w:br/>
        <w:t>zita.ns.cloudflare.com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76014100" w14:textId="77777777">
        <w:tc>
          <w:tcPr>
            <w:tcW w:w="9632" w:type="dxa"/>
            <w:shd w:val="clear" w:color="auto" w:fill="FFF4CC"/>
            <w:vAlign w:val="center"/>
          </w:tcPr>
          <w:p w14:paraId="7764EDBC" w14:textId="77777777" w:rsidR="00BB692B" w:rsidRDefault="00000000">
            <w:r>
              <w:rPr>
                <w:b/>
                <w:color w:val="B7791F"/>
              </w:rPr>
              <w:t>注意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 xml:space="preserve">EU.org </w:t>
            </w:r>
            <w:r>
              <w:rPr>
                <w:sz w:val="21"/>
              </w:rPr>
              <w:t>尚未核准以前，不要重複申請，也不要任意修改</w:t>
            </w:r>
            <w:r>
              <w:rPr>
                <w:sz w:val="21"/>
              </w:rPr>
              <w:t xml:space="preserve"> Nameserver</w:t>
            </w:r>
            <w:r>
              <w:rPr>
                <w:sz w:val="21"/>
              </w:rPr>
              <w:t>。</w:t>
            </w:r>
          </w:p>
        </w:tc>
      </w:tr>
    </w:tbl>
    <w:p w14:paraId="29279902" w14:textId="77777777" w:rsidR="00BB692B" w:rsidRDefault="00BB692B"/>
    <w:p w14:paraId="6F25ACE1" w14:textId="77777777" w:rsidR="00BB692B" w:rsidRDefault="00000000">
      <w:pPr>
        <w:pStyle w:val="1"/>
        <w:spacing w:before="160" w:after="160" w:line="300" w:lineRule="auto"/>
      </w:pPr>
      <w:bookmarkStart w:id="70" w:name="_Toc238815373"/>
      <w:r>
        <w:t>第</w:t>
      </w:r>
      <w:r>
        <w:t xml:space="preserve"> 18 </w:t>
      </w:r>
      <w:r>
        <w:t>章　日常維護</w:t>
      </w:r>
      <w:r>
        <w:t xml:space="preserve"> SOP</w:t>
      </w:r>
      <w:bookmarkEnd w:id="70"/>
    </w:p>
    <w:p w14:paraId="136614B3" w14:textId="77777777" w:rsidR="00BB692B" w:rsidRDefault="00000000">
      <w:pPr>
        <w:pStyle w:val="a"/>
        <w:spacing w:after="60" w:line="300" w:lineRule="auto"/>
      </w:pPr>
      <w:r>
        <w:t>開啟</w:t>
      </w:r>
      <w:r>
        <w:t xml:space="preserve"> Visual Studio Code</w:t>
      </w:r>
      <w:r>
        <w:t>。</w:t>
      </w:r>
    </w:p>
    <w:p w14:paraId="4E34CC4D" w14:textId="77777777" w:rsidR="00BB692B" w:rsidRDefault="00000000">
      <w:pPr>
        <w:pStyle w:val="a"/>
        <w:spacing w:after="60" w:line="300" w:lineRule="auto"/>
      </w:pPr>
      <w:r>
        <w:t>開啟</w:t>
      </w:r>
      <w:r>
        <w:t xml:space="preserve"> D:\linni-computer</w:t>
      </w:r>
      <w:r>
        <w:t>。</w:t>
      </w:r>
    </w:p>
    <w:p w14:paraId="5A8E856E" w14:textId="77777777" w:rsidR="00BB692B" w:rsidRDefault="00000000">
      <w:pPr>
        <w:pStyle w:val="a"/>
        <w:spacing w:after="60" w:line="300" w:lineRule="auto"/>
      </w:pPr>
      <w:r>
        <w:t>執行</w:t>
      </w:r>
      <w:r>
        <w:t xml:space="preserve"> npm run dev</w:t>
      </w:r>
      <w:r>
        <w:t>。</w:t>
      </w:r>
    </w:p>
    <w:p w14:paraId="28A1B689" w14:textId="77777777" w:rsidR="00BB692B" w:rsidRDefault="00000000">
      <w:pPr>
        <w:pStyle w:val="a"/>
        <w:spacing w:after="60" w:line="300" w:lineRule="auto"/>
      </w:pPr>
      <w:r>
        <w:t>本機確認功能正常。</w:t>
      </w:r>
    </w:p>
    <w:p w14:paraId="5EE47CFC" w14:textId="77777777" w:rsidR="00BB692B" w:rsidRDefault="00000000">
      <w:pPr>
        <w:pStyle w:val="a"/>
        <w:spacing w:after="60" w:line="300" w:lineRule="auto"/>
      </w:pPr>
      <w:r>
        <w:t>完成程式修改。</w:t>
      </w:r>
    </w:p>
    <w:p w14:paraId="7E9BB9DE" w14:textId="77777777" w:rsidR="00BB692B" w:rsidRDefault="00000000">
      <w:pPr>
        <w:pStyle w:val="a"/>
        <w:spacing w:after="60" w:line="300" w:lineRule="auto"/>
      </w:pPr>
      <w:r>
        <w:lastRenderedPageBreak/>
        <w:t>儲存全部檔案。</w:t>
      </w:r>
    </w:p>
    <w:p w14:paraId="37367030" w14:textId="77777777" w:rsidR="00BB692B" w:rsidRDefault="00000000">
      <w:pPr>
        <w:pStyle w:val="a"/>
        <w:spacing w:after="60" w:line="300" w:lineRule="auto"/>
      </w:pPr>
      <w:r>
        <w:t>執行</w:t>
      </w:r>
      <w:r>
        <w:t xml:space="preserve"> npm run build</w:t>
      </w:r>
      <w:r>
        <w:t>。</w:t>
      </w:r>
    </w:p>
    <w:p w14:paraId="3E7AA2B3" w14:textId="77777777" w:rsidR="00BB692B" w:rsidRDefault="00000000">
      <w:pPr>
        <w:pStyle w:val="a"/>
        <w:spacing w:after="60" w:line="300" w:lineRule="auto"/>
      </w:pPr>
      <w:r>
        <w:t>確認</w:t>
      </w:r>
      <w:r>
        <w:t xml:space="preserve"> Build </w:t>
      </w:r>
      <w:r>
        <w:t>成功。</w:t>
      </w:r>
    </w:p>
    <w:p w14:paraId="01C08EE3" w14:textId="77777777" w:rsidR="00BB692B" w:rsidRDefault="00000000">
      <w:pPr>
        <w:pStyle w:val="a"/>
        <w:spacing w:after="60" w:line="300" w:lineRule="auto"/>
      </w:pPr>
      <w:r>
        <w:t>Git Commit</w:t>
      </w:r>
      <w:r>
        <w:t>。</w:t>
      </w:r>
    </w:p>
    <w:p w14:paraId="5336567B" w14:textId="77777777" w:rsidR="00BB692B" w:rsidRDefault="00000000">
      <w:pPr>
        <w:pStyle w:val="a"/>
        <w:spacing w:after="60" w:line="300" w:lineRule="auto"/>
      </w:pPr>
      <w:r>
        <w:t>Sync Changes</w:t>
      </w:r>
      <w:r>
        <w:t>。</w:t>
      </w:r>
    </w:p>
    <w:p w14:paraId="66A0997B" w14:textId="77777777" w:rsidR="00BB692B" w:rsidRDefault="00000000">
      <w:pPr>
        <w:pStyle w:val="a"/>
        <w:spacing w:after="60" w:line="300" w:lineRule="auto"/>
      </w:pPr>
      <w:r>
        <w:t>等待</w:t>
      </w:r>
      <w:r>
        <w:t xml:space="preserve"> GitHub Actions </w:t>
      </w:r>
      <w:r>
        <w:t>成功。</w:t>
      </w:r>
    </w:p>
    <w:p w14:paraId="3A2CEAA3" w14:textId="77777777" w:rsidR="00BB692B" w:rsidRDefault="00000000">
      <w:pPr>
        <w:pStyle w:val="a"/>
        <w:spacing w:after="60" w:line="300" w:lineRule="auto"/>
      </w:pPr>
      <w:r>
        <w:t>正式網站驗收。</w:t>
      </w:r>
    </w:p>
    <w:p w14:paraId="683238B8" w14:textId="77777777" w:rsidR="00BB692B" w:rsidRDefault="00000000">
      <w:pPr>
        <w:pStyle w:val="1"/>
        <w:spacing w:before="160" w:after="160" w:line="300" w:lineRule="auto"/>
      </w:pPr>
      <w:bookmarkStart w:id="71" w:name="_Toc238815374"/>
      <w:r>
        <w:t>第</w:t>
      </w:r>
      <w:r>
        <w:t xml:space="preserve"> 19 </w:t>
      </w:r>
      <w:r>
        <w:t>章　網域切換</w:t>
      </w:r>
      <w:r>
        <w:t xml:space="preserve"> SOP</w:t>
      </w:r>
      <w:bookmarkEnd w:id="71"/>
    </w:p>
    <w:p w14:paraId="69B6CBF3" w14:textId="77777777" w:rsidR="00BB692B" w:rsidRDefault="00000000">
      <w:pPr>
        <w:spacing w:after="120" w:line="300" w:lineRule="auto"/>
      </w:pPr>
      <w:r>
        <w:t>若未來</w:t>
      </w:r>
      <w:r>
        <w:t xml:space="preserve"> titaniumit.eu.org </w:t>
      </w:r>
      <w:r>
        <w:t>核准並決定取代</w:t>
      </w:r>
      <w:r>
        <w:t xml:space="preserve"> titaniumit.rweb.site</w:t>
      </w:r>
      <w:r>
        <w:t>，需修改以下項目。</w:t>
      </w:r>
    </w:p>
    <w:p w14:paraId="24BB12B4" w14:textId="77777777" w:rsidR="00BB692B" w:rsidRDefault="00000000">
      <w:pPr>
        <w:pStyle w:val="a0"/>
        <w:spacing w:after="60" w:line="300" w:lineRule="auto"/>
      </w:pPr>
      <w:r>
        <w:t>GitHub Pages Custom Domain</w:t>
      </w:r>
    </w:p>
    <w:p w14:paraId="37C94CAC" w14:textId="77777777" w:rsidR="00BB692B" w:rsidRDefault="00000000">
      <w:pPr>
        <w:pStyle w:val="a0"/>
        <w:spacing w:after="60" w:line="300" w:lineRule="auto"/>
      </w:pPr>
      <w:r>
        <w:t>app/layout.tsx</w:t>
      </w:r>
    </w:p>
    <w:p w14:paraId="408F2EB0" w14:textId="77777777" w:rsidR="00BB692B" w:rsidRDefault="00000000">
      <w:pPr>
        <w:pStyle w:val="a0"/>
        <w:spacing w:after="60" w:line="300" w:lineRule="auto"/>
      </w:pPr>
      <w:r>
        <w:t>app/robots.ts</w:t>
      </w:r>
    </w:p>
    <w:p w14:paraId="4FFEE55C" w14:textId="77777777" w:rsidR="00BB692B" w:rsidRDefault="00000000">
      <w:pPr>
        <w:pStyle w:val="a0"/>
        <w:spacing w:after="60" w:line="300" w:lineRule="auto"/>
      </w:pPr>
      <w:r>
        <w:t>app/sitemap.ts</w:t>
      </w:r>
    </w:p>
    <w:p w14:paraId="00B1E8F2" w14:textId="77777777" w:rsidR="00BB692B" w:rsidRDefault="00000000">
      <w:pPr>
        <w:spacing w:after="120" w:line="300" w:lineRule="auto"/>
      </w:pPr>
      <w:r>
        <w:t>修改後在</w:t>
      </w:r>
      <w:r>
        <w:t xml:space="preserve"> VS Code </w:t>
      </w:r>
      <w:r>
        <w:t>全域搜尋：</w:t>
      </w:r>
    </w:p>
    <w:p w14:paraId="44423C51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titaniumit.rweb.site</w:t>
      </w:r>
    </w:p>
    <w:p w14:paraId="3C10D64E" w14:textId="77777777" w:rsidR="00BB692B" w:rsidRDefault="00000000">
      <w:pPr>
        <w:spacing w:after="120" w:line="300" w:lineRule="auto"/>
      </w:pPr>
      <w:r>
        <w:t>確認舊網址已全部更新後：</w:t>
      </w:r>
    </w:p>
    <w:p w14:paraId="6CFA3C55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npm run build</w:t>
      </w:r>
      <w:r>
        <w:rPr>
          <w:rFonts w:ascii="Consolas" w:hAnsi="Consolas"/>
          <w:color w:val="1E2832"/>
          <w:sz w:val="19"/>
        </w:rPr>
        <w:br/>
        <w:t>→ Deploy</w:t>
      </w:r>
      <w:r>
        <w:rPr>
          <w:rFonts w:ascii="Consolas" w:hAnsi="Consolas"/>
          <w:color w:val="1E2832"/>
          <w:sz w:val="19"/>
        </w:rPr>
        <w:br/>
        <w:t>→ DNS</w:t>
      </w:r>
      <w:r>
        <w:rPr>
          <w:rFonts w:ascii="Consolas" w:hAnsi="Consolas"/>
          <w:color w:val="1E2832"/>
          <w:sz w:val="19"/>
        </w:rPr>
        <w:br/>
        <w:t>→ HTTPS</w:t>
      </w:r>
      <w:r>
        <w:rPr>
          <w:rFonts w:ascii="Consolas" w:hAnsi="Consolas"/>
          <w:color w:val="1E2832"/>
          <w:sz w:val="19"/>
        </w:rPr>
        <w:br/>
        <w:t>→ Search Console</w:t>
      </w:r>
      <w:r>
        <w:rPr>
          <w:rFonts w:ascii="Consolas" w:hAnsi="Consolas"/>
          <w:color w:val="1E2832"/>
          <w:sz w:val="19"/>
        </w:rPr>
        <w:br/>
        <w:t>→ Sitemap</w:t>
      </w:r>
      <w:r>
        <w:rPr>
          <w:rFonts w:ascii="Consolas" w:hAnsi="Consolas"/>
          <w:color w:val="1E2832"/>
          <w:sz w:val="19"/>
        </w:rPr>
        <w:br/>
        <w:t xml:space="preserve">→ </w:t>
      </w:r>
      <w:r>
        <w:rPr>
          <w:rFonts w:ascii="Consolas" w:hAnsi="Consolas"/>
          <w:color w:val="1E2832"/>
          <w:sz w:val="19"/>
        </w:rPr>
        <w:t>要求建立索引</w:t>
      </w:r>
    </w:p>
    <w:p w14:paraId="56E98C74" w14:textId="77777777" w:rsidR="00BB692B" w:rsidRDefault="00000000">
      <w:pPr>
        <w:pStyle w:val="1"/>
        <w:spacing w:before="160" w:after="160" w:line="300" w:lineRule="auto"/>
      </w:pPr>
      <w:bookmarkStart w:id="72" w:name="_Toc238815375"/>
      <w:r>
        <w:t>第</w:t>
      </w:r>
      <w:r>
        <w:t xml:space="preserve"> 20 </w:t>
      </w:r>
      <w:r>
        <w:t>章　故障排除</w:t>
      </w:r>
      <w:bookmarkEnd w:id="72"/>
    </w:p>
    <w:p w14:paraId="58BE167B" w14:textId="77777777" w:rsidR="00BB692B" w:rsidRDefault="00000000">
      <w:pPr>
        <w:pStyle w:val="21"/>
        <w:spacing w:before="160" w:after="160" w:line="300" w:lineRule="auto"/>
      </w:pPr>
      <w:bookmarkStart w:id="73" w:name="_Toc238815376"/>
      <w:r>
        <w:t xml:space="preserve">20.1 </w:t>
      </w:r>
      <w:r>
        <w:t>網站只有純文字、沒有</w:t>
      </w:r>
      <w:r>
        <w:t xml:space="preserve"> CSS</w:t>
      </w:r>
      <w:bookmarkEnd w:id="73"/>
    </w:p>
    <w:p w14:paraId="0F714C72" w14:textId="77777777" w:rsidR="00BB692B" w:rsidRDefault="00000000">
      <w:pPr>
        <w:spacing w:after="120" w:line="300" w:lineRule="auto"/>
      </w:pPr>
      <w:r>
        <w:t>優先檢查：</w:t>
      </w:r>
    </w:p>
    <w:p w14:paraId="088E6A23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basePath</w:t>
      </w:r>
      <w:r>
        <w:rPr>
          <w:rFonts w:ascii="Consolas" w:hAnsi="Consolas"/>
          <w:color w:val="1E2832"/>
          <w:sz w:val="19"/>
        </w:rPr>
        <w:br/>
        <w:t>assetPrefix</w:t>
      </w:r>
    </w:p>
    <w:p w14:paraId="5A8A8772" w14:textId="77777777" w:rsidR="00BB692B" w:rsidRDefault="00000000">
      <w:pPr>
        <w:spacing w:after="120" w:line="300" w:lineRule="auto"/>
      </w:pPr>
      <w:r>
        <w:t>目前不應存在：</w:t>
      </w:r>
    </w:p>
    <w:p w14:paraId="0F7B0C3D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lastRenderedPageBreak/>
        <w:t>/titanium-it</w:t>
      </w:r>
    </w:p>
    <w:p w14:paraId="7E91423E" w14:textId="77777777" w:rsidR="00BB692B" w:rsidRDefault="00000000">
      <w:pPr>
        <w:pStyle w:val="21"/>
        <w:spacing w:before="160" w:after="160" w:line="300" w:lineRule="auto"/>
      </w:pPr>
      <w:bookmarkStart w:id="74" w:name="_Toc238815377"/>
      <w:r>
        <w:t>20.2 Logo 404</w:t>
      </w:r>
      <w:bookmarkEnd w:id="74"/>
    </w:p>
    <w:p w14:paraId="25A74CAC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Test-Path .\public\logo-titanium.png</w:t>
      </w:r>
      <w:r>
        <w:rPr>
          <w:rFonts w:ascii="Consolas" w:hAnsi="Consolas"/>
          <w:color w:val="1E2832"/>
          <w:sz w:val="19"/>
        </w:rPr>
        <w:br/>
        <w:t>Test-Path .\public\logo-shield.png</w:t>
      </w:r>
      <w:r>
        <w:rPr>
          <w:rFonts w:ascii="Consolas" w:hAnsi="Consolas"/>
          <w:color w:val="1E2832"/>
          <w:sz w:val="19"/>
        </w:rPr>
        <w:br/>
        <w:t>Test-Path .\out\logo-titanium.png</w:t>
      </w:r>
      <w:r>
        <w:rPr>
          <w:rFonts w:ascii="Consolas" w:hAnsi="Consolas"/>
          <w:color w:val="1E2832"/>
          <w:sz w:val="19"/>
        </w:rPr>
        <w:br/>
        <w:t>Test-Path .\out\logo-shield.png</w:t>
      </w:r>
    </w:p>
    <w:p w14:paraId="1E35179C" w14:textId="77777777" w:rsidR="00BB692B" w:rsidRDefault="00000000">
      <w:pPr>
        <w:pStyle w:val="21"/>
        <w:spacing w:before="160" w:after="160" w:line="300" w:lineRule="auto"/>
      </w:pPr>
      <w:bookmarkStart w:id="75" w:name="_Toc238815378"/>
      <w:r>
        <w:t xml:space="preserve">20.3 DNS Check </w:t>
      </w:r>
      <w:r>
        <w:t>一直</w:t>
      </w:r>
      <w:r>
        <w:t xml:space="preserve"> Pending</w:t>
      </w:r>
      <w:bookmarkEnd w:id="75"/>
    </w:p>
    <w:p w14:paraId="75D78D31" w14:textId="77777777" w:rsidR="00BB692B" w:rsidRDefault="00000000">
      <w:pPr>
        <w:pStyle w:val="a0"/>
        <w:spacing w:after="60" w:line="300" w:lineRule="auto"/>
      </w:pPr>
      <w:r>
        <w:t>確認</w:t>
      </w:r>
      <w:r>
        <w:t xml:space="preserve"> rweb.site PR </w:t>
      </w:r>
      <w:r>
        <w:t>是否已</w:t>
      </w:r>
      <w:r>
        <w:t xml:space="preserve"> Merge</w:t>
      </w:r>
      <w:r>
        <w:t>。</w:t>
      </w:r>
    </w:p>
    <w:p w14:paraId="6950829D" w14:textId="77777777" w:rsidR="00BB692B" w:rsidRDefault="00000000">
      <w:pPr>
        <w:pStyle w:val="a0"/>
        <w:spacing w:after="60" w:line="300" w:lineRule="auto"/>
      </w:pPr>
      <w:r>
        <w:t>確認</w:t>
      </w:r>
      <w:r>
        <w:t xml:space="preserve"> records.json CNAME </w:t>
      </w:r>
      <w:r>
        <w:t>是否正確。</w:t>
      </w:r>
    </w:p>
    <w:p w14:paraId="50AFBDF1" w14:textId="77777777" w:rsidR="00BB692B" w:rsidRDefault="00000000">
      <w:pPr>
        <w:pStyle w:val="a0"/>
        <w:spacing w:after="60" w:line="300" w:lineRule="auto"/>
      </w:pPr>
      <w:r>
        <w:t>確認</w:t>
      </w:r>
      <w:r>
        <w:t xml:space="preserve"> GitHub Pages Custom Domain </w:t>
      </w:r>
      <w:r>
        <w:t>輸入正確。</w:t>
      </w:r>
    </w:p>
    <w:p w14:paraId="01169887" w14:textId="77777777" w:rsidR="00BB692B" w:rsidRDefault="00000000">
      <w:pPr>
        <w:pStyle w:val="a0"/>
        <w:spacing w:after="60" w:line="300" w:lineRule="auto"/>
      </w:pPr>
      <w:r>
        <w:t>不要因短暫</w:t>
      </w:r>
      <w:r>
        <w:t xml:space="preserve"> Pending </w:t>
      </w:r>
      <w:r>
        <w:t>就反覆</w:t>
      </w:r>
      <w:r>
        <w:t xml:space="preserve"> Remove / Save</w:t>
      </w:r>
      <w:r>
        <w:t>。</w:t>
      </w:r>
    </w:p>
    <w:p w14:paraId="5AE61B94" w14:textId="77777777" w:rsidR="00BB692B" w:rsidRDefault="00000000">
      <w:pPr>
        <w:pStyle w:val="21"/>
        <w:spacing w:before="160" w:after="160" w:line="300" w:lineRule="auto"/>
      </w:pPr>
      <w:bookmarkStart w:id="76" w:name="_Toc238815379"/>
      <w:r>
        <w:t xml:space="preserve">20.4 HTTPS </w:t>
      </w:r>
      <w:r>
        <w:t>無法勾選</w:t>
      </w:r>
      <w:bookmarkEnd w:id="76"/>
    </w:p>
    <w:p w14:paraId="48BCE0DF" w14:textId="77777777" w:rsidR="00BB692B" w:rsidRDefault="00000000">
      <w:pPr>
        <w:spacing w:after="120" w:line="300" w:lineRule="auto"/>
      </w:pPr>
      <w:r>
        <w:t>如果顯示</w:t>
      </w:r>
      <w:r>
        <w:t xml:space="preserve"> certificate has not yet been issued</w:t>
      </w:r>
      <w:r>
        <w:t>，代表</w:t>
      </w:r>
      <w:r>
        <w:t xml:space="preserve"> GitHub </w:t>
      </w:r>
      <w:r>
        <w:t>尚在簽發</w:t>
      </w:r>
      <w:r>
        <w:t xml:space="preserve"> SSL Certificate</w:t>
      </w:r>
      <w:r>
        <w:t>，等待即可。</w:t>
      </w:r>
    </w:p>
    <w:p w14:paraId="110BA3BB" w14:textId="77777777" w:rsidR="00BB692B" w:rsidRDefault="00000000">
      <w:pPr>
        <w:pStyle w:val="21"/>
        <w:spacing w:before="160" w:after="160" w:line="300" w:lineRule="auto"/>
      </w:pPr>
      <w:bookmarkStart w:id="77" w:name="_Toc238815380"/>
      <w:r>
        <w:t xml:space="preserve">20.5 </w:t>
      </w:r>
      <w:r>
        <w:t>商品無法讀取</w:t>
      </w:r>
      <w:bookmarkEnd w:id="77"/>
    </w:p>
    <w:p w14:paraId="0694F2D0" w14:textId="77777777" w:rsidR="00BB692B" w:rsidRDefault="00000000">
      <w:pPr>
        <w:pStyle w:val="a0"/>
        <w:spacing w:after="60" w:line="300" w:lineRule="auto"/>
      </w:pPr>
      <w:r>
        <w:t xml:space="preserve">Supabase Project </w:t>
      </w:r>
      <w:r>
        <w:t>狀態</w:t>
      </w:r>
    </w:p>
    <w:p w14:paraId="1B33B9AE" w14:textId="77777777" w:rsidR="00BB692B" w:rsidRDefault="00000000">
      <w:pPr>
        <w:pStyle w:val="a0"/>
        <w:spacing w:after="60" w:line="300" w:lineRule="auto"/>
      </w:pPr>
      <w:r>
        <w:t>本機</w:t>
      </w:r>
      <w:r>
        <w:t xml:space="preserve"> .env.local</w:t>
      </w:r>
    </w:p>
    <w:p w14:paraId="2A6710D1" w14:textId="77777777" w:rsidR="00BB692B" w:rsidRDefault="00000000">
      <w:pPr>
        <w:pStyle w:val="a0"/>
        <w:spacing w:after="60" w:line="300" w:lineRule="auto"/>
      </w:pPr>
      <w:r>
        <w:t>GitHub Repository Variables</w:t>
      </w:r>
    </w:p>
    <w:p w14:paraId="4EFCFC24" w14:textId="77777777" w:rsidR="00BB692B" w:rsidRDefault="00000000">
      <w:pPr>
        <w:pStyle w:val="a0"/>
        <w:spacing w:after="60" w:line="300" w:lineRule="auto"/>
      </w:pPr>
      <w:r>
        <w:t>Supabase RLS</w:t>
      </w:r>
    </w:p>
    <w:p w14:paraId="5A61BF3A" w14:textId="77777777" w:rsidR="00BB692B" w:rsidRDefault="00000000">
      <w:pPr>
        <w:pStyle w:val="a0"/>
        <w:spacing w:after="60" w:line="300" w:lineRule="auto"/>
      </w:pPr>
      <w:r>
        <w:t>products table</w:t>
      </w:r>
    </w:p>
    <w:p w14:paraId="72F1FF37" w14:textId="77777777" w:rsidR="00BB692B" w:rsidRDefault="00000000">
      <w:pPr>
        <w:pStyle w:val="a0"/>
        <w:spacing w:after="60" w:line="300" w:lineRule="auto"/>
      </w:pPr>
      <w:r>
        <w:t>瀏覽器</w:t>
      </w:r>
      <w:r>
        <w:t xml:space="preserve"> Console</w:t>
      </w:r>
    </w:p>
    <w:p w14:paraId="48D8D771" w14:textId="77777777" w:rsidR="00BB692B" w:rsidRDefault="00000000">
      <w:pPr>
        <w:pStyle w:val="1"/>
        <w:spacing w:before="160" w:after="160" w:line="300" w:lineRule="auto"/>
      </w:pPr>
      <w:bookmarkStart w:id="78" w:name="_Toc238815381"/>
      <w:r>
        <w:t>第</w:t>
      </w:r>
      <w:r>
        <w:t xml:space="preserve"> 21 </w:t>
      </w:r>
      <w:r>
        <w:t>章　資安注意事項</w:t>
      </w:r>
      <w:bookmarkEnd w:id="78"/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13AF27DD" w14:textId="77777777">
        <w:tc>
          <w:tcPr>
            <w:tcW w:w="9632" w:type="dxa"/>
            <w:shd w:val="clear" w:color="auto" w:fill="FFE5E5"/>
            <w:vAlign w:val="center"/>
          </w:tcPr>
          <w:p w14:paraId="41CDEAA2" w14:textId="77777777" w:rsidR="00BB692B" w:rsidRDefault="00000000">
            <w:r>
              <w:rPr>
                <w:b/>
                <w:color w:val="B42318"/>
              </w:rPr>
              <w:t>高風險警告</w:t>
            </w:r>
            <w:r>
              <w:rPr>
                <w:b/>
                <w:color w:val="B42318"/>
              </w:rPr>
              <w:br/>
            </w:r>
            <w:r>
              <w:rPr>
                <w:sz w:val="21"/>
              </w:rPr>
              <w:t xml:space="preserve">Supabase service_role key </w:t>
            </w:r>
            <w:r>
              <w:rPr>
                <w:sz w:val="21"/>
              </w:rPr>
              <w:t>不可放入前端、</w:t>
            </w:r>
            <w:r>
              <w:rPr>
                <w:sz w:val="21"/>
              </w:rPr>
              <w:t xml:space="preserve">GitHub Repository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NEXT_PUBLIC_*</w:t>
            </w:r>
            <w:r>
              <w:rPr>
                <w:sz w:val="21"/>
              </w:rPr>
              <w:t>。</w:t>
            </w:r>
          </w:p>
        </w:tc>
      </w:tr>
    </w:tbl>
    <w:p w14:paraId="4199090D" w14:textId="77777777" w:rsidR="00BB692B" w:rsidRDefault="00BB692B"/>
    <w:p w14:paraId="26FD014E" w14:textId="77777777" w:rsidR="00BB692B" w:rsidRDefault="00000000">
      <w:pPr>
        <w:spacing w:after="120" w:line="300" w:lineRule="auto"/>
      </w:pPr>
      <w:r>
        <w:t>絕對不要公開：</w:t>
      </w:r>
    </w:p>
    <w:p w14:paraId="5327CF0C" w14:textId="77777777" w:rsidR="00BB692B" w:rsidRDefault="00000000">
      <w:pPr>
        <w:pStyle w:val="a0"/>
        <w:spacing w:after="60" w:line="300" w:lineRule="auto"/>
      </w:pPr>
      <w:r>
        <w:t>Supabase service_role key</w:t>
      </w:r>
    </w:p>
    <w:p w14:paraId="393EE4AA" w14:textId="77777777" w:rsidR="00BB692B" w:rsidRDefault="00000000">
      <w:pPr>
        <w:pStyle w:val="a0"/>
        <w:spacing w:after="60" w:line="300" w:lineRule="auto"/>
      </w:pPr>
      <w:r>
        <w:t>管理員密碼</w:t>
      </w:r>
    </w:p>
    <w:p w14:paraId="3CD7176A" w14:textId="77777777" w:rsidR="00BB692B" w:rsidRDefault="00000000">
      <w:pPr>
        <w:pStyle w:val="a0"/>
        <w:spacing w:after="60" w:line="300" w:lineRule="auto"/>
      </w:pPr>
      <w:r>
        <w:lastRenderedPageBreak/>
        <w:t>私人</w:t>
      </w:r>
      <w:r>
        <w:t xml:space="preserve"> Token</w:t>
      </w:r>
    </w:p>
    <w:p w14:paraId="22AA0631" w14:textId="77777777" w:rsidR="00BB692B" w:rsidRDefault="00000000">
      <w:pPr>
        <w:pStyle w:val="a0"/>
        <w:spacing w:after="60" w:line="300" w:lineRule="auto"/>
      </w:pPr>
      <w:r>
        <w:t>Secret</w:t>
      </w:r>
    </w:p>
    <w:p w14:paraId="6FBC409E" w14:textId="77777777" w:rsidR="00BB692B" w:rsidRDefault="00000000">
      <w:pPr>
        <w:spacing w:after="120" w:line="300" w:lineRule="auto"/>
      </w:pPr>
      <w:r>
        <w:t xml:space="preserve">NEXT_PUBLIC_SUPABASE_PUBLISHABLE_KEY </w:t>
      </w:r>
      <w:r>
        <w:t>可用於前端；真正的資料安全必須由</w:t>
      </w:r>
      <w:r>
        <w:t xml:space="preserve"> Supabase Auth + RLS </w:t>
      </w:r>
      <w:r>
        <w:t>提供。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5CD479E7" w14:textId="77777777">
        <w:tc>
          <w:tcPr>
            <w:tcW w:w="9632" w:type="dxa"/>
            <w:shd w:val="clear" w:color="auto" w:fill="FFF4CC"/>
            <w:vAlign w:val="center"/>
          </w:tcPr>
          <w:p w14:paraId="2407DDCB" w14:textId="77777777" w:rsidR="00BB692B" w:rsidRDefault="00000000">
            <w:r>
              <w:rPr>
                <w:b/>
                <w:color w:val="B7791F"/>
              </w:rPr>
              <w:t>套件更新</w:t>
            </w:r>
            <w:r>
              <w:rPr>
                <w:b/>
                <w:color w:val="B7791F"/>
              </w:rPr>
              <w:br/>
            </w:r>
            <w:r>
              <w:rPr>
                <w:sz w:val="21"/>
              </w:rPr>
              <w:t>不要未評估風險就執行</w:t>
            </w:r>
            <w:r>
              <w:rPr>
                <w:sz w:val="21"/>
              </w:rPr>
              <w:t xml:space="preserve"> npm audit fix --force</w:t>
            </w:r>
            <w:r>
              <w:rPr>
                <w:sz w:val="21"/>
              </w:rPr>
              <w:t>，避免自動升級造成</w:t>
            </w:r>
            <w:r>
              <w:rPr>
                <w:sz w:val="21"/>
              </w:rPr>
              <w:t xml:space="preserve"> Breaking Changes</w:t>
            </w:r>
            <w:r>
              <w:rPr>
                <w:sz w:val="21"/>
              </w:rPr>
              <w:t>。</w:t>
            </w:r>
          </w:p>
        </w:tc>
      </w:tr>
    </w:tbl>
    <w:p w14:paraId="5E5585DB" w14:textId="77777777" w:rsidR="00BB692B" w:rsidRDefault="00BB692B"/>
    <w:p w14:paraId="11FD14D4" w14:textId="77777777" w:rsidR="00BB692B" w:rsidRDefault="00000000">
      <w:pPr>
        <w:pStyle w:val="1"/>
        <w:spacing w:before="160" w:after="160" w:line="300" w:lineRule="auto"/>
      </w:pPr>
      <w:bookmarkStart w:id="79" w:name="_Toc238815382"/>
      <w:r>
        <w:t>第</w:t>
      </w:r>
      <w:r>
        <w:t xml:space="preserve"> 22 </w:t>
      </w:r>
      <w:r>
        <w:t>章　相關網站總表</w:t>
      </w:r>
      <w:bookmarkEnd w:id="7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442"/>
        <w:gridCol w:w="6406"/>
      </w:tblGrid>
      <w:tr w:rsidR="00BB692B" w14:paraId="588DFBB1" w14:textId="77777777">
        <w:tc>
          <w:tcPr>
            <w:tcW w:w="4816" w:type="dxa"/>
            <w:shd w:val="clear" w:color="auto" w:fill="D9EAF7"/>
          </w:tcPr>
          <w:p w14:paraId="3514BC91" w14:textId="77777777" w:rsidR="00BB692B" w:rsidRDefault="00000000">
            <w:r>
              <w:rPr>
                <w:b/>
                <w:sz w:val="20"/>
              </w:rPr>
              <w:t>用途</w:t>
            </w:r>
          </w:p>
        </w:tc>
        <w:tc>
          <w:tcPr>
            <w:tcW w:w="4816" w:type="dxa"/>
            <w:shd w:val="clear" w:color="auto" w:fill="D9EAF7"/>
          </w:tcPr>
          <w:p w14:paraId="7792DF50" w14:textId="77777777" w:rsidR="00BB692B" w:rsidRDefault="00000000">
            <w:r>
              <w:rPr>
                <w:b/>
                <w:sz w:val="20"/>
              </w:rPr>
              <w:t>網站</w:t>
            </w:r>
          </w:p>
        </w:tc>
      </w:tr>
      <w:tr w:rsidR="00BB692B" w14:paraId="7C921456" w14:textId="77777777">
        <w:tc>
          <w:tcPr>
            <w:tcW w:w="4816" w:type="dxa"/>
          </w:tcPr>
          <w:p w14:paraId="59FDAA6A" w14:textId="77777777" w:rsidR="00BB692B" w:rsidRDefault="00000000">
            <w:r>
              <w:rPr>
                <w:sz w:val="20"/>
              </w:rPr>
              <w:t>鈦鼎資訊正式網站</w:t>
            </w:r>
          </w:p>
        </w:tc>
        <w:tc>
          <w:tcPr>
            <w:tcW w:w="4816" w:type="dxa"/>
          </w:tcPr>
          <w:p w14:paraId="737F7AAC" w14:textId="77777777" w:rsidR="00BB692B" w:rsidRDefault="00000000">
            <w:hyperlink r:id="rId35">
              <w:r>
                <w:rPr>
                  <w:color w:val="0563C1"/>
                  <w:u w:val="single"/>
                </w:rPr>
                <w:t>https://titaniumit.rweb.site/</w:t>
              </w:r>
            </w:hyperlink>
          </w:p>
        </w:tc>
      </w:tr>
      <w:tr w:rsidR="00BB692B" w14:paraId="3060550A" w14:textId="77777777">
        <w:tc>
          <w:tcPr>
            <w:tcW w:w="4816" w:type="dxa"/>
          </w:tcPr>
          <w:p w14:paraId="0B233130" w14:textId="77777777" w:rsidR="00BB692B" w:rsidRDefault="00000000">
            <w:r>
              <w:rPr>
                <w:sz w:val="20"/>
              </w:rPr>
              <w:t>原</w:t>
            </w:r>
            <w:r>
              <w:rPr>
                <w:sz w:val="20"/>
              </w:rPr>
              <w:t xml:space="preserve"> GitHub Pages</w:t>
            </w:r>
          </w:p>
        </w:tc>
        <w:tc>
          <w:tcPr>
            <w:tcW w:w="4816" w:type="dxa"/>
          </w:tcPr>
          <w:p w14:paraId="6022C159" w14:textId="77777777" w:rsidR="00BB692B" w:rsidRDefault="00000000">
            <w:hyperlink r:id="rId36">
              <w:r>
                <w:rPr>
                  <w:color w:val="0563C1"/>
                  <w:u w:val="single"/>
                </w:rPr>
                <w:t>https://shenghung-ken.github.io/titanium-it/</w:t>
              </w:r>
            </w:hyperlink>
          </w:p>
        </w:tc>
      </w:tr>
      <w:tr w:rsidR="00BB692B" w14:paraId="09EA02E7" w14:textId="77777777">
        <w:tc>
          <w:tcPr>
            <w:tcW w:w="4816" w:type="dxa"/>
          </w:tcPr>
          <w:p w14:paraId="7AAB3513" w14:textId="77777777" w:rsidR="00BB692B" w:rsidRDefault="00000000">
            <w:r>
              <w:rPr>
                <w:sz w:val="20"/>
              </w:rPr>
              <w:t>GitHub Repository</w:t>
            </w:r>
          </w:p>
        </w:tc>
        <w:tc>
          <w:tcPr>
            <w:tcW w:w="4816" w:type="dxa"/>
          </w:tcPr>
          <w:p w14:paraId="15200EF1" w14:textId="77777777" w:rsidR="00BB692B" w:rsidRDefault="00000000">
            <w:hyperlink r:id="rId37">
              <w:r>
                <w:rPr>
                  <w:color w:val="0563C1"/>
                  <w:u w:val="single"/>
                </w:rPr>
                <w:t>https://github.com/ShengHung-ken/titanium-it</w:t>
              </w:r>
            </w:hyperlink>
          </w:p>
        </w:tc>
      </w:tr>
      <w:tr w:rsidR="00BB692B" w14:paraId="4DE5C23E" w14:textId="77777777">
        <w:tc>
          <w:tcPr>
            <w:tcW w:w="4816" w:type="dxa"/>
          </w:tcPr>
          <w:p w14:paraId="717E191A" w14:textId="77777777" w:rsidR="00BB692B" w:rsidRDefault="00000000">
            <w:r>
              <w:rPr>
                <w:sz w:val="20"/>
              </w:rPr>
              <w:t>GitHub Actions</w:t>
            </w:r>
          </w:p>
        </w:tc>
        <w:tc>
          <w:tcPr>
            <w:tcW w:w="4816" w:type="dxa"/>
          </w:tcPr>
          <w:p w14:paraId="0D95FBB3" w14:textId="77777777" w:rsidR="00BB692B" w:rsidRDefault="00000000">
            <w:hyperlink r:id="rId38">
              <w:r>
                <w:rPr>
                  <w:color w:val="0563C1"/>
                  <w:u w:val="single"/>
                </w:rPr>
                <w:t>https://github.com/ShengHung-ken/titanium-it/actions</w:t>
              </w:r>
            </w:hyperlink>
          </w:p>
        </w:tc>
      </w:tr>
      <w:tr w:rsidR="00BB692B" w14:paraId="2776D198" w14:textId="77777777">
        <w:tc>
          <w:tcPr>
            <w:tcW w:w="4816" w:type="dxa"/>
          </w:tcPr>
          <w:p w14:paraId="0259918E" w14:textId="77777777" w:rsidR="00BB692B" w:rsidRDefault="00000000">
            <w:r>
              <w:rPr>
                <w:sz w:val="20"/>
              </w:rPr>
              <w:t>GitHub Pages Settings</w:t>
            </w:r>
          </w:p>
        </w:tc>
        <w:tc>
          <w:tcPr>
            <w:tcW w:w="4816" w:type="dxa"/>
          </w:tcPr>
          <w:p w14:paraId="41319D92" w14:textId="77777777" w:rsidR="00BB692B" w:rsidRDefault="00000000">
            <w:hyperlink r:id="rId39">
              <w:r>
                <w:rPr>
                  <w:color w:val="0563C1"/>
                  <w:u w:val="single"/>
                </w:rPr>
                <w:t>https://github.com/ShengHung-ken/titanium-it/settings/pages</w:t>
              </w:r>
            </w:hyperlink>
          </w:p>
        </w:tc>
      </w:tr>
      <w:tr w:rsidR="00BB692B" w14:paraId="7CF82888" w14:textId="77777777">
        <w:tc>
          <w:tcPr>
            <w:tcW w:w="4816" w:type="dxa"/>
          </w:tcPr>
          <w:p w14:paraId="14537FC0" w14:textId="77777777" w:rsidR="00BB692B" w:rsidRDefault="00000000">
            <w:r>
              <w:rPr>
                <w:sz w:val="20"/>
              </w:rPr>
              <w:t>Supabase</w:t>
            </w:r>
          </w:p>
        </w:tc>
        <w:tc>
          <w:tcPr>
            <w:tcW w:w="4816" w:type="dxa"/>
          </w:tcPr>
          <w:p w14:paraId="62589FD2" w14:textId="77777777" w:rsidR="00BB692B" w:rsidRDefault="00000000">
            <w:hyperlink r:id="rId40">
              <w:r>
                <w:rPr>
                  <w:color w:val="0563C1"/>
                  <w:u w:val="single"/>
                </w:rPr>
                <w:t>https://supabase.com/dashboard</w:t>
              </w:r>
            </w:hyperlink>
          </w:p>
        </w:tc>
      </w:tr>
      <w:tr w:rsidR="00BB692B" w14:paraId="63F271A1" w14:textId="77777777">
        <w:tc>
          <w:tcPr>
            <w:tcW w:w="4816" w:type="dxa"/>
          </w:tcPr>
          <w:p w14:paraId="5737E32A" w14:textId="77777777" w:rsidR="00BB692B" w:rsidRDefault="00000000">
            <w:r>
              <w:rPr>
                <w:sz w:val="20"/>
              </w:rPr>
              <w:t>Supabase Docs</w:t>
            </w:r>
          </w:p>
        </w:tc>
        <w:tc>
          <w:tcPr>
            <w:tcW w:w="4816" w:type="dxa"/>
          </w:tcPr>
          <w:p w14:paraId="1612A28B" w14:textId="77777777" w:rsidR="00BB692B" w:rsidRDefault="00000000">
            <w:hyperlink r:id="rId41">
              <w:r>
                <w:rPr>
                  <w:color w:val="0563C1"/>
                  <w:u w:val="single"/>
                </w:rPr>
                <w:t>https://supabase.com/docs</w:t>
              </w:r>
            </w:hyperlink>
          </w:p>
        </w:tc>
      </w:tr>
      <w:tr w:rsidR="00BB692B" w14:paraId="43FC27D7" w14:textId="77777777">
        <w:tc>
          <w:tcPr>
            <w:tcW w:w="4816" w:type="dxa"/>
          </w:tcPr>
          <w:p w14:paraId="66FE2419" w14:textId="77777777" w:rsidR="00BB692B" w:rsidRDefault="00000000">
            <w:r>
              <w:rPr>
                <w:sz w:val="20"/>
              </w:rPr>
              <w:t>rweb.site</w:t>
            </w:r>
          </w:p>
        </w:tc>
        <w:tc>
          <w:tcPr>
            <w:tcW w:w="4816" w:type="dxa"/>
          </w:tcPr>
          <w:p w14:paraId="3EBBC187" w14:textId="77777777" w:rsidR="00BB692B" w:rsidRDefault="00000000">
            <w:hyperlink r:id="rId42">
              <w:r>
                <w:rPr>
                  <w:color w:val="0563C1"/>
                  <w:u w:val="single"/>
                </w:rPr>
                <w:t>https://rweb.site/</w:t>
              </w:r>
            </w:hyperlink>
          </w:p>
        </w:tc>
      </w:tr>
      <w:tr w:rsidR="00BB692B" w14:paraId="2C66C9D8" w14:textId="77777777">
        <w:tc>
          <w:tcPr>
            <w:tcW w:w="4816" w:type="dxa"/>
          </w:tcPr>
          <w:p w14:paraId="3B914E1B" w14:textId="77777777" w:rsidR="00BB692B" w:rsidRDefault="00000000">
            <w:r>
              <w:rPr>
                <w:sz w:val="20"/>
              </w:rPr>
              <w:t>rweb.site GitHub</w:t>
            </w:r>
          </w:p>
        </w:tc>
        <w:tc>
          <w:tcPr>
            <w:tcW w:w="4816" w:type="dxa"/>
          </w:tcPr>
          <w:p w14:paraId="506E23F8" w14:textId="77777777" w:rsidR="00BB692B" w:rsidRDefault="00000000">
            <w:hyperlink r:id="rId43">
              <w:r>
                <w:rPr>
                  <w:color w:val="0563C1"/>
                  <w:u w:val="single"/>
                </w:rPr>
                <w:t>https://github.com/katorlys/rweb.site</w:t>
              </w:r>
            </w:hyperlink>
          </w:p>
        </w:tc>
      </w:tr>
      <w:tr w:rsidR="00BB692B" w14:paraId="4D88F29E" w14:textId="77777777">
        <w:tc>
          <w:tcPr>
            <w:tcW w:w="4816" w:type="dxa"/>
          </w:tcPr>
          <w:p w14:paraId="7E5A3AC2" w14:textId="77777777" w:rsidR="00BB692B" w:rsidRDefault="00000000">
            <w:r>
              <w:rPr>
                <w:sz w:val="20"/>
              </w:rPr>
              <w:t>Google Search Console</w:t>
            </w:r>
          </w:p>
        </w:tc>
        <w:tc>
          <w:tcPr>
            <w:tcW w:w="4816" w:type="dxa"/>
          </w:tcPr>
          <w:p w14:paraId="668D15C4" w14:textId="77777777" w:rsidR="00BB692B" w:rsidRDefault="00000000">
            <w:hyperlink r:id="rId44">
              <w:r>
                <w:rPr>
                  <w:color w:val="0563C1"/>
                  <w:u w:val="single"/>
                </w:rPr>
                <w:t>https://search.google.com/search-console/</w:t>
              </w:r>
            </w:hyperlink>
          </w:p>
        </w:tc>
      </w:tr>
      <w:tr w:rsidR="00BB692B" w14:paraId="3909D853" w14:textId="77777777">
        <w:tc>
          <w:tcPr>
            <w:tcW w:w="4816" w:type="dxa"/>
          </w:tcPr>
          <w:p w14:paraId="19D07F40" w14:textId="77777777" w:rsidR="00BB692B" w:rsidRDefault="00000000">
            <w:r>
              <w:rPr>
                <w:sz w:val="20"/>
              </w:rPr>
              <w:t>Schema Validator</w:t>
            </w:r>
          </w:p>
        </w:tc>
        <w:tc>
          <w:tcPr>
            <w:tcW w:w="4816" w:type="dxa"/>
          </w:tcPr>
          <w:p w14:paraId="6EAE8AA5" w14:textId="77777777" w:rsidR="00BB692B" w:rsidRDefault="00000000">
            <w:hyperlink r:id="rId45">
              <w:r>
                <w:rPr>
                  <w:color w:val="0563C1"/>
                  <w:u w:val="single"/>
                </w:rPr>
                <w:t>https://validator.schema.org/</w:t>
              </w:r>
            </w:hyperlink>
          </w:p>
        </w:tc>
      </w:tr>
      <w:tr w:rsidR="00BB692B" w14:paraId="2DA675FC" w14:textId="77777777">
        <w:tc>
          <w:tcPr>
            <w:tcW w:w="4816" w:type="dxa"/>
          </w:tcPr>
          <w:p w14:paraId="49BCAFB5" w14:textId="77777777" w:rsidR="00BB692B" w:rsidRDefault="00000000">
            <w:r>
              <w:rPr>
                <w:sz w:val="20"/>
              </w:rPr>
              <w:t xml:space="preserve">Facebook </w:t>
            </w:r>
            <w:r>
              <w:rPr>
                <w:sz w:val="20"/>
              </w:rPr>
              <w:t>粉絲專頁</w:t>
            </w:r>
          </w:p>
        </w:tc>
        <w:tc>
          <w:tcPr>
            <w:tcW w:w="4816" w:type="dxa"/>
          </w:tcPr>
          <w:p w14:paraId="66AD9E80" w14:textId="77777777" w:rsidR="00BB692B" w:rsidRDefault="00000000">
            <w:hyperlink r:id="rId46">
              <w:r>
                <w:rPr>
                  <w:color w:val="0563C1"/>
                  <w:u w:val="single"/>
                </w:rPr>
                <w:t>https://www.facebook.com/titaniumit.tw</w:t>
              </w:r>
            </w:hyperlink>
          </w:p>
        </w:tc>
      </w:tr>
      <w:tr w:rsidR="00BB692B" w14:paraId="16BE4FFC" w14:textId="77777777">
        <w:tc>
          <w:tcPr>
            <w:tcW w:w="4816" w:type="dxa"/>
          </w:tcPr>
          <w:p w14:paraId="66090416" w14:textId="77777777" w:rsidR="00BB692B" w:rsidRDefault="00000000">
            <w:r>
              <w:rPr>
                <w:sz w:val="20"/>
              </w:rPr>
              <w:t xml:space="preserve">LINE </w:t>
            </w:r>
            <w:r>
              <w:rPr>
                <w:sz w:val="20"/>
              </w:rPr>
              <w:t>官方帳號</w:t>
            </w:r>
          </w:p>
        </w:tc>
        <w:tc>
          <w:tcPr>
            <w:tcW w:w="4816" w:type="dxa"/>
          </w:tcPr>
          <w:p w14:paraId="02EE9B09" w14:textId="77777777" w:rsidR="00BB692B" w:rsidRDefault="00000000">
            <w:hyperlink r:id="rId47">
              <w:r>
                <w:rPr>
                  <w:color w:val="0563C1"/>
                  <w:u w:val="single"/>
                </w:rPr>
                <w:t>https://lin.ee/PC2w13i</w:t>
              </w:r>
            </w:hyperlink>
          </w:p>
        </w:tc>
      </w:tr>
      <w:tr w:rsidR="00BB692B" w14:paraId="0FA486CC" w14:textId="77777777">
        <w:tc>
          <w:tcPr>
            <w:tcW w:w="4816" w:type="dxa"/>
          </w:tcPr>
          <w:p w14:paraId="1E0F345E" w14:textId="77777777" w:rsidR="00BB692B" w:rsidRDefault="00000000">
            <w:r>
              <w:rPr>
                <w:sz w:val="20"/>
              </w:rPr>
              <w:t>EU.org</w:t>
            </w:r>
          </w:p>
        </w:tc>
        <w:tc>
          <w:tcPr>
            <w:tcW w:w="4816" w:type="dxa"/>
          </w:tcPr>
          <w:p w14:paraId="4858BF02" w14:textId="77777777" w:rsidR="00BB692B" w:rsidRDefault="00000000">
            <w:hyperlink r:id="rId48">
              <w:r>
                <w:rPr>
                  <w:color w:val="0563C1"/>
                  <w:u w:val="single"/>
                </w:rPr>
                <w:t>https://nic.eu.org/</w:t>
              </w:r>
            </w:hyperlink>
          </w:p>
        </w:tc>
      </w:tr>
      <w:tr w:rsidR="00BB692B" w14:paraId="64589BEE" w14:textId="77777777">
        <w:tc>
          <w:tcPr>
            <w:tcW w:w="4816" w:type="dxa"/>
          </w:tcPr>
          <w:p w14:paraId="35D3F622" w14:textId="77777777" w:rsidR="00BB692B" w:rsidRDefault="00000000">
            <w:r>
              <w:rPr>
                <w:sz w:val="20"/>
              </w:rPr>
              <w:t>Cloudflare</w:t>
            </w:r>
          </w:p>
        </w:tc>
        <w:tc>
          <w:tcPr>
            <w:tcW w:w="4816" w:type="dxa"/>
          </w:tcPr>
          <w:p w14:paraId="1F964EC5" w14:textId="77777777" w:rsidR="00BB692B" w:rsidRDefault="00000000">
            <w:hyperlink r:id="rId49">
              <w:r>
                <w:rPr>
                  <w:color w:val="0563C1"/>
                  <w:u w:val="single"/>
                </w:rPr>
                <w:t>https://dash.cloudflare.com/</w:t>
              </w:r>
            </w:hyperlink>
          </w:p>
        </w:tc>
      </w:tr>
      <w:tr w:rsidR="00BB692B" w14:paraId="1CFF81B1" w14:textId="77777777">
        <w:tc>
          <w:tcPr>
            <w:tcW w:w="4816" w:type="dxa"/>
          </w:tcPr>
          <w:p w14:paraId="3662D46D" w14:textId="77777777" w:rsidR="00BB692B" w:rsidRDefault="00000000">
            <w:r>
              <w:rPr>
                <w:sz w:val="20"/>
              </w:rPr>
              <w:t>公司名稱查詢</w:t>
            </w:r>
          </w:p>
        </w:tc>
        <w:tc>
          <w:tcPr>
            <w:tcW w:w="4816" w:type="dxa"/>
          </w:tcPr>
          <w:p w14:paraId="087C20B5" w14:textId="77777777" w:rsidR="00BB692B" w:rsidRDefault="00000000">
            <w:hyperlink r:id="rId50">
              <w:r>
                <w:rPr>
                  <w:color w:val="0563C1"/>
                  <w:u w:val="single"/>
                </w:rPr>
                <w:t>https://serv.gcis.nat.gov.tw/pub/cmpy/nameSearchListAction.do</w:t>
              </w:r>
            </w:hyperlink>
          </w:p>
        </w:tc>
      </w:tr>
      <w:tr w:rsidR="00BB692B" w14:paraId="335A0AE3" w14:textId="77777777">
        <w:tc>
          <w:tcPr>
            <w:tcW w:w="4816" w:type="dxa"/>
          </w:tcPr>
          <w:p w14:paraId="111F3726" w14:textId="77777777" w:rsidR="00BB692B" w:rsidRDefault="00000000">
            <w:r>
              <w:rPr>
                <w:sz w:val="20"/>
              </w:rPr>
              <w:t>商標查詢</w:t>
            </w:r>
          </w:p>
        </w:tc>
        <w:tc>
          <w:tcPr>
            <w:tcW w:w="4816" w:type="dxa"/>
          </w:tcPr>
          <w:p w14:paraId="75936A18" w14:textId="77777777" w:rsidR="00BB692B" w:rsidRDefault="00000000">
            <w:hyperlink r:id="rId51">
              <w:r>
                <w:rPr>
                  <w:color w:val="0563C1"/>
                  <w:u w:val="single"/>
                </w:rPr>
                <w:t>https://cloud.tipo.gov.tw/S282/S282WV1/</w:t>
              </w:r>
            </w:hyperlink>
          </w:p>
        </w:tc>
      </w:tr>
      <w:tr w:rsidR="00BB692B" w14:paraId="28F780B6" w14:textId="77777777">
        <w:tc>
          <w:tcPr>
            <w:tcW w:w="4816" w:type="dxa"/>
          </w:tcPr>
          <w:p w14:paraId="20607D29" w14:textId="77777777" w:rsidR="00BB692B" w:rsidRDefault="00000000">
            <w:r>
              <w:rPr>
                <w:sz w:val="20"/>
              </w:rPr>
              <w:t>Visual Studio Code</w:t>
            </w:r>
          </w:p>
        </w:tc>
        <w:tc>
          <w:tcPr>
            <w:tcW w:w="4816" w:type="dxa"/>
          </w:tcPr>
          <w:p w14:paraId="30AE4771" w14:textId="77777777" w:rsidR="00BB692B" w:rsidRDefault="00000000">
            <w:hyperlink r:id="rId52">
              <w:r>
                <w:rPr>
                  <w:color w:val="0563C1"/>
                  <w:u w:val="single"/>
                </w:rPr>
                <w:t>https://code.visualstudio.com/</w:t>
              </w:r>
            </w:hyperlink>
          </w:p>
        </w:tc>
      </w:tr>
      <w:tr w:rsidR="00BB692B" w14:paraId="57290B25" w14:textId="77777777">
        <w:tc>
          <w:tcPr>
            <w:tcW w:w="4816" w:type="dxa"/>
          </w:tcPr>
          <w:p w14:paraId="3A11849C" w14:textId="77777777" w:rsidR="00BB692B" w:rsidRDefault="00000000">
            <w:r>
              <w:rPr>
                <w:sz w:val="20"/>
              </w:rPr>
              <w:t>Node.js</w:t>
            </w:r>
          </w:p>
        </w:tc>
        <w:tc>
          <w:tcPr>
            <w:tcW w:w="4816" w:type="dxa"/>
          </w:tcPr>
          <w:p w14:paraId="4D191AE1" w14:textId="77777777" w:rsidR="00BB692B" w:rsidRDefault="00000000">
            <w:hyperlink r:id="rId53">
              <w:r>
                <w:rPr>
                  <w:color w:val="0563C1"/>
                  <w:u w:val="single"/>
                </w:rPr>
                <w:t>https://nodejs.org/</w:t>
              </w:r>
            </w:hyperlink>
          </w:p>
        </w:tc>
      </w:tr>
      <w:tr w:rsidR="00BB692B" w14:paraId="44DD91F8" w14:textId="77777777">
        <w:tc>
          <w:tcPr>
            <w:tcW w:w="4816" w:type="dxa"/>
          </w:tcPr>
          <w:p w14:paraId="5C9D6960" w14:textId="77777777" w:rsidR="00BB692B" w:rsidRDefault="00000000">
            <w:r>
              <w:rPr>
                <w:sz w:val="20"/>
              </w:rPr>
              <w:t>Git</w:t>
            </w:r>
          </w:p>
        </w:tc>
        <w:tc>
          <w:tcPr>
            <w:tcW w:w="4816" w:type="dxa"/>
          </w:tcPr>
          <w:p w14:paraId="1DE06709" w14:textId="77777777" w:rsidR="00BB692B" w:rsidRDefault="00000000">
            <w:hyperlink r:id="rId54">
              <w:r>
                <w:rPr>
                  <w:color w:val="0563C1"/>
                  <w:u w:val="single"/>
                </w:rPr>
                <w:t>https://git-scm.com/</w:t>
              </w:r>
            </w:hyperlink>
          </w:p>
        </w:tc>
      </w:tr>
      <w:tr w:rsidR="00BB692B" w14:paraId="5CD0714D" w14:textId="77777777">
        <w:tc>
          <w:tcPr>
            <w:tcW w:w="4816" w:type="dxa"/>
          </w:tcPr>
          <w:p w14:paraId="0335BECC" w14:textId="77777777" w:rsidR="00BB692B" w:rsidRDefault="00000000">
            <w:r>
              <w:rPr>
                <w:sz w:val="20"/>
              </w:rPr>
              <w:t>Google Chrome</w:t>
            </w:r>
          </w:p>
        </w:tc>
        <w:tc>
          <w:tcPr>
            <w:tcW w:w="4816" w:type="dxa"/>
          </w:tcPr>
          <w:p w14:paraId="3FE55A92" w14:textId="77777777" w:rsidR="00BB692B" w:rsidRDefault="00000000">
            <w:hyperlink r:id="rId55">
              <w:r>
                <w:rPr>
                  <w:color w:val="0563C1"/>
                  <w:u w:val="single"/>
                </w:rPr>
                <w:t>https://www.google.com/chrome/</w:t>
              </w:r>
            </w:hyperlink>
          </w:p>
        </w:tc>
      </w:tr>
      <w:tr w:rsidR="00BB692B" w14:paraId="45C99C64" w14:textId="77777777">
        <w:tc>
          <w:tcPr>
            <w:tcW w:w="4816" w:type="dxa"/>
          </w:tcPr>
          <w:p w14:paraId="439774C8" w14:textId="77777777" w:rsidR="00BB692B" w:rsidRDefault="00000000">
            <w:r>
              <w:rPr>
                <w:sz w:val="20"/>
              </w:rPr>
              <w:t>remove.bg</w:t>
            </w:r>
          </w:p>
        </w:tc>
        <w:tc>
          <w:tcPr>
            <w:tcW w:w="4816" w:type="dxa"/>
          </w:tcPr>
          <w:p w14:paraId="24680662" w14:textId="77777777" w:rsidR="00BB692B" w:rsidRDefault="00000000">
            <w:hyperlink r:id="rId56">
              <w:r>
                <w:rPr>
                  <w:color w:val="0563C1"/>
                  <w:u w:val="single"/>
                </w:rPr>
                <w:t>https://www.remove.bg/</w:t>
              </w:r>
            </w:hyperlink>
          </w:p>
        </w:tc>
      </w:tr>
      <w:tr w:rsidR="00BB692B" w14:paraId="21F3FF9C" w14:textId="77777777">
        <w:tc>
          <w:tcPr>
            <w:tcW w:w="4816" w:type="dxa"/>
          </w:tcPr>
          <w:p w14:paraId="62818A68" w14:textId="77777777" w:rsidR="00BB692B" w:rsidRDefault="00000000">
            <w:r>
              <w:rPr>
                <w:sz w:val="20"/>
              </w:rPr>
              <w:t>Photopea</w:t>
            </w:r>
          </w:p>
        </w:tc>
        <w:tc>
          <w:tcPr>
            <w:tcW w:w="4816" w:type="dxa"/>
          </w:tcPr>
          <w:p w14:paraId="1EA7AF12" w14:textId="77777777" w:rsidR="00BB692B" w:rsidRDefault="00000000">
            <w:hyperlink r:id="rId57">
              <w:r>
                <w:rPr>
                  <w:color w:val="0563C1"/>
                  <w:u w:val="single"/>
                </w:rPr>
                <w:t>https://www.photopea.com/</w:t>
              </w:r>
            </w:hyperlink>
          </w:p>
        </w:tc>
      </w:tr>
    </w:tbl>
    <w:p w14:paraId="28A1D4BF" w14:textId="77777777" w:rsidR="00BB692B" w:rsidRDefault="00BB692B"/>
    <w:p w14:paraId="636B6B64" w14:textId="77777777" w:rsidR="00BB692B" w:rsidRDefault="00000000">
      <w:pPr>
        <w:pStyle w:val="1"/>
        <w:spacing w:before="160" w:after="160" w:line="300" w:lineRule="auto"/>
      </w:pPr>
      <w:bookmarkStart w:id="80" w:name="_Toc238815383"/>
      <w:r>
        <w:t>第</w:t>
      </w:r>
      <w:r>
        <w:t xml:space="preserve"> 23 </w:t>
      </w:r>
      <w:r>
        <w:t>章　常用指令速查</w:t>
      </w:r>
      <w:bookmarkEnd w:id="8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BB692B" w14:paraId="1EF76D7A" w14:textId="77777777">
        <w:tc>
          <w:tcPr>
            <w:tcW w:w="4816" w:type="dxa"/>
            <w:shd w:val="clear" w:color="auto" w:fill="D9EAF7"/>
            <w:vAlign w:val="center"/>
          </w:tcPr>
          <w:p w14:paraId="2B03CA86" w14:textId="77777777" w:rsidR="00BB692B" w:rsidRDefault="00000000">
            <w:r>
              <w:rPr>
                <w:b/>
                <w:sz w:val="20"/>
              </w:rPr>
              <w:t>用途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4B7D3F6F" w14:textId="77777777" w:rsidR="00BB692B" w:rsidRDefault="00000000">
            <w:r>
              <w:rPr>
                <w:b/>
                <w:sz w:val="20"/>
              </w:rPr>
              <w:t>指令</w:t>
            </w:r>
          </w:p>
        </w:tc>
      </w:tr>
      <w:tr w:rsidR="00BB692B" w14:paraId="10E8BE27" w14:textId="77777777">
        <w:tc>
          <w:tcPr>
            <w:tcW w:w="4816" w:type="dxa"/>
            <w:vAlign w:val="center"/>
          </w:tcPr>
          <w:p w14:paraId="152FA73B" w14:textId="77777777" w:rsidR="00BB692B" w:rsidRDefault="00000000">
            <w:r>
              <w:rPr>
                <w:sz w:val="20"/>
              </w:rPr>
              <w:lastRenderedPageBreak/>
              <w:t>啟動本機開發</w:t>
            </w:r>
          </w:p>
        </w:tc>
        <w:tc>
          <w:tcPr>
            <w:tcW w:w="4816" w:type="dxa"/>
            <w:vAlign w:val="center"/>
          </w:tcPr>
          <w:p w14:paraId="602F47F7" w14:textId="77777777" w:rsidR="00BB692B" w:rsidRDefault="00000000">
            <w:r>
              <w:rPr>
                <w:sz w:val="20"/>
              </w:rPr>
              <w:t>npm run dev</w:t>
            </w:r>
          </w:p>
        </w:tc>
      </w:tr>
      <w:tr w:rsidR="00BB692B" w14:paraId="6C9AD0D9" w14:textId="77777777">
        <w:tc>
          <w:tcPr>
            <w:tcW w:w="4816" w:type="dxa"/>
            <w:vAlign w:val="center"/>
          </w:tcPr>
          <w:p w14:paraId="4BD39577" w14:textId="77777777" w:rsidR="00BB692B" w:rsidRDefault="00000000">
            <w:r>
              <w:rPr>
                <w:sz w:val="20"/>
              </w:rPr>
              <w:t>正式</w:t>
            </w:r>
            <w:r>
              <w:rPr>
                <w:sz w:val="20"/>
              </w:rPr>
              <w:t xml:space="preserve"> Build</w:t>
            </w:r>
          </w:p>
        </w:tc>
        <w:tc>
          <w:tcPr>
            <w:tcW w:w="4816" w:type="dxa"/>
            <w:vAlign w:val="center"/>
          </w:tcPr>
          <w:p w14:paraId="0F19D205" w14:textId="77777777" w:rsidR="00BB692B" w:rsidRDefault="00000000">
            <w:r>
              <w:rPr>
                <w:sz w:val="20"/>
              </w:rPr>
              <w:t>npm run build</w:t>
            </w:r>
          </w:p>
        </w:tc>
      </w:tr>
      <w:tr w:rsidR="00BB692B" w14:paraId="3EB72ADC" w14:textId="77777777">
        <w:tc>
          <w:tcPr>
            <w:tcW w:w="4816" w:type="dxa"/>
            <w:vAlign w:val="center"/>
          </w:tcPr>
          <w:p w14:paraId="0A4AF62B" w14:textId="77777777" w:rsidR="00BB692B" w:rsidRDefault="00000000">
            <w:r>
              <w:rPr>
                <w:sz w:val="20"/>
              </w:rPr>
              <w:t>確認</w:t>
            </w:r>
            <w:r>
              <w:rPr>
                <w:sz w:val="20"/>
              </w:rPr>
              <w:t xml:space="preserve"> Node</w:t>
            </w:r>
          </w:p>
        </w:tc>
        <w:tc>
          <w:tcPr>
            <w:tcW w:w="4816" w:type="dxa"/>
            <w:vAlign w:val="center"/>
          </w:tcPr>
          <w:p w14:paraId="78D2814C" w14:textId="77777777" w:rsidR="00BB692B" w:rsidRDefault="00000000">
            <w:r>
              <w:rPr>
                <w:sz w:val="20"/>
              </w:rPr>
              <w:t>node --version</w:t>
            </w:r>
          </w:p>
        </w:tc>
      </w:tr>
      <w:tr w:rsidR="00BB692B" w14:paraId="7C090808" w14:textId="77777777">
        <w:tc>
          <w:tcPr>
            <w:tcW w:w="4816" w:type="dxa"/>
            <w:vAlign w:val="center"/>
          </w:tcPr>
          <w:p w14:paraId="13F40348" w14:textId="77777777" w:rsidR="00BB692B" w:rsidRDefault="00000000">
            <w:r>
              <w:rPr>
                <w:sz w:val="20"/>
              </w:rPr>
              <w:t>確認</w:t>
            </w:r>
            <w:r>
              <w:rPr>
                <w:sz w:val="20"/>
              </w:rPr>
              <w:t xml:space="preserve"> npm</w:t>
            </w:r>
          </w:p>
        </w:tc>
        <w:tc>
          <w:tcPr>
            <w:tcW w:w="4816" w:type="dxa"/>
            <w:vAlign w:val="center"/>
          </w:tcPr>
          <w:p w14:paraId="132E8DF7" w14:textId="77777777" w:rsidR="00BB692B" w:rsidRDefault="00000000">
            <w:r>
              <w:rPr>
                <w:sz w:val="20"/>
              </w:rPr>
              <w:t>npm --version</w:t>
            </w:r>
          </w:p>
        </w:tc>
      </w:tr>
      <w:tr w:rsidR="00BB692B" w14:paraId="4E7DF51E" w14:textId="77777777">
        <w:tc>
          <w:tcPr>
            <w:tcW w:w="4816" w:type="dxa"/>
            <w:vAlign w:val="center"/>
          </w:tcPr>
          <w:p w14:paraId="018609CE" w14:textId="77777777" w:rsidR="00BB692B" w:rsidRDefault="00000000">
            <w:r>
              <w:rPr>
                <w:sz w:val="20"/>
              </w:rPr>
              <w:t>確認</w:t>
            </w:r>
            <w:r>
              <w:rPr>
                <w:sz w:val="20"/>
              </w:rPr>
              <w:t xml:space="preserve"> Git</w:t>
            </w:r>
          </w:p>
        </w:tc>
        <w:tc>
          <w:tcPr>
            <w:tcW w:w="4816" w:type="dxa"/>
            <w:vAlign w:val="center"/>
          </w:tcPr>
          <w:p w14:paraId="0E32D0B9" w14:textId="77777777" w:rsidR="00BB692B" w:rsidRDefault="00000000">
            <w:r>
              <w:rPr>
                <w:sz w:val="20"/>
              </w:rPr>
              <w:t>git --version</w:t>
            </w:r>
          </w:p>
        </w:tc>
      </w:tr>
      <w:tr w:rsidR="00BB692B" w14:paraId="16672CB2" w14:textId="77777777">
        <w:tc>
          <w:tcPr>
            <w:tcW w:w="4816" w:type="dxa"/>
            <w:vAlign w:val="center"/>
          </w:tcPr>
          <w:p w14:paraId="51314FCF" w14:textId="77777777" w:rsidR="00BB692B" w:rsidRDefault="00000000">
            <w:r>
              <w:rPr>
                <w:sz w:val="20"/>
              </w:rPr>
              <w:t>確認大型</w:t>
            </w:r>
            <w:r>
              <w:rPr>
                <w:sz w:val="20"/>
              </w:rPr>
              <w:t xml:space="preserve"> Logo</w:t>
            </w:r>
          </w:p>
        </w:tc>
        <w:tc>
          <w:tcPr>
            <w:tcW w:w="4816" w:type="dxa"/>
            <w:vAlign w:val="center"/>
          </w:tcPr>
          <w:p w14:paraId="6BCF9A81" w14:textId="77777777" w:rsidR="00BB692B" w:rsidRDefault="00000000">
            <w:r>
              <w:rPr>
                <w:sz w:val="20"/>
              </w:rPr>
              <w:t>Test-Path .\public\logo-titanium.png</w:t>
            </w:r>
          </w:p>
        </w:tc>
      </w:tr>
      <w:tr w:rsidR="00BB692B" w14:paraId="3A120973" w14:textId="77777777">
        <w:tc>
          <w:tcPr>
            <w:tcW w:w="4816" w:type="dxa"/>
            <w:vAlign w:val="center"/>
          </w:tcPr>
          <w:p w14:paraId="0F2A5673" w14:textId="77777777" w:rsidR="00BB692B" w:rsidRDefault="00000000">
            <w:r>
              <w:rPr>
                <w:sz w:val="20"/>
              </w:rPr>
              <w:t>確認盾牌</w:t>
            </w:r>
            <w:r>
              <w:rPr>
                <w:sz w:val="20"/>
              </w:rPr>
              <w:t xml:space="preserve"> Logo</w:t>
            </w:r>
          </w:p>
        </w:tc>
        <w:tc>
          <w:tcPr>
            <w:tcW w:w="4816" w:type="dxa"/>
            <w:vAlign w:val="center"/>
          </w:tcPr>
          <w:p w14:paraId="66432C94" w14:textId="77777777" w:rsidR="00BB692B" w:rsidRDefault="00000000">
            <w:r>
              <w:rPr>
                <w:sz w:val="20"/>
              </w:rPr>
              <w:t>Test-Path .\public\logo-shield.png</w:t>
            </w:r>
          </w:p>
        </w:tc>
      </w:tr>
      <w:tr w:rsidR="00BB692B" w14:paraId="4959D571" w14:textId="77777777">
        <w:tc>
          <w:tcPr>
            <w:tcW w:w="4816" w:type="dxa"/>
            <w:vAlign w:val="center"/>
          </w:tcPr>
          <w:p w14:paraId="610158E4" w14:textId="77777777" w:rsidR="00BB692B" w:rsidRDefault="00000000">
            <w:r>
              <w:rPr>
                <w:sz w:val="20"/>
              </w:rPr>
              <w:t>確認</w:t>
            </w:r>
            <w:r>
              <w:rPr>
                <w:sz w:val="20"/>
              </w:rPr>
              <w:t xml:space="preserve"> Build Logo</w:t>
            </w:r>
          </w:p>
        </w:tc>
        <w:tc>
          <w:tcPr>
            <w:tcW w:w="4816" w:type="dxa"/>
            <w:vAlign w:val="center"/>
          </w:tcPr>
          <w:p w14:paraId="0BBC140C" w14:textId="77777777" w:rsidR="00BB692B" w:rsidRDefault="00000000">
            <w:r>
              <w:rPr>
                <w:sz w:val="20"/>
              </w:rPr>
              <w:t>Test-Path .\out\logo-titanium.png</w:t>
            </w:r>
          </w:p>
        </w:tc>
      </w:tr>
    </w:tbl>
    <w:p w14:paraId="165E3C06" w14:textId="77777777" w:rsidR="00BB692B" w:rsidRDefault="00BB692B"/>
    <w:p w14:paraId="38318234" w14:textId="77777777" w:rsidR="00BB692B" w:rsidRDefault="00000000">
      <w:pPr>
        <w:pStyle w:val="1"/>
        <w:spacing w:before="160" w:after="160" w:line="300" w:lineRule="auto"/>
      </w:pPr>
      <w:bookmarkStart w:id="81" w:name="_Toc238815384"/>
      <w:r>
        <w:t>第</w:t>
      </w:r>
      <w:r>
        <w:t xml:space="preserve"> 24 </w:t>
      </w:r>
      <w:r>
        <w:t>章　部署後驗收清單</w:t>
      </w:r>
      <w:bookmarkEnd w:id="81"/>
    </w:p>
    <w:p w14:paraId="5E5CDE6E" w14:textId="77777777" w:rsidR="00BB692B" w:rsidRDefault="00000000">
      <w:pPr>
        <w:spacing w:after="120" w:line="300" w:lineRule="auto"/>
      </w:pPr>
      <w:r>
        <w:t xml:space="preserve">☐ HTTPS </w:t>
      </w:r>
      <w:r>
        <w:t>正常</w:t>
      </w:r>
    </w:p>
    <w:p w14:paraId="2BCDFE20" w14:textId="77777777" w:rsidR="00BB692B" w:rsidRDefault="00000000">
      <w:pPr>
        <w:spacing w:after="120" w:line="300" w:lineRule="auto"/>
      </w:pPr>
      <w:r>
        <w:t xml:space="preserve">☐ </w:t>
      </w:r>
      <w:r>
        <w:t>首頁</w:t>
      </w:r>
      <w:r>
        <w:t xml:space="preserve"> CSS </w:t>
      </w:r>
      <w:r>
        <w:t>正常</w:t>
      </w:r>
    </w:p>
    <w:p w14:paraId="189AD523" w14:textId="77777777" w:rsidR="00BB692B" w:rsidRDefault="00000000">
      <w:pPr>
        <w:spacing w:after="120" w:line="300" w:lineRule="auto"/>
      </w:pPr>
      <w:r>
        <w:t xml:space="preserve">☐ Shield Logo </w:t>
      </w:r>
      <w:r>
        <w:t>正常</w:t>
      </w:r>
    </w:p>
    <w:p w14:paraId="06EF6C72" w14:textId="77777777" w:rsidR="00BB692B" w:rsidRDefault="00000000">
      <w:pPr>
        <w:spacing w:after="120" w:line="300" w:lineRule="auto"/>
      </w:pPr>
      <w:r>
        <w:t xml:space="preserve">☐ </w:t>
      </w:r>
      <w:r>
        <w:t>首頁大型</w:t>
      </w:r>
      <w:r>
        <w:t xml:space="preserve"> Logo </w:t>
      </w:r>
      <w:r>
        <w:t>正常</w:t>
      </w:r>
    </w:p>
    <w:p w14:paraId="2A2004E4" w14:textId="77777777" w:rsidR="00BB692B" w:rsidRDefault="00000000">
      <w:pPr>
        <w:spacing w:after="120" w:line="300" w:lineRule="auto"/>
      </w:pPr>
      <w:r>
        <w:t xml:space="preserve">☐ </w:t>
      </w:r>
      <w:r>
        <w:t>手機版選單正常</w:t>
      </w:r>
    </w:p>
    <w:p w14:paraId="29687080" w14:textId="77777777" w:rsidR="00BB692B" w:rsidRDefault="00000000">
      <w:pPr>
        <w:spacing w:after="120" w:line="300" w:lineRule="auto"/>
      </w:pPr>
      <w:r>
        <w:t xml:space="preserve">☐ Supabase </w:t>
      </w:r>
      <w:r>
        <w:t>商品正常</w:t>
      </w:r>
    </w:p>
    <w:p w14:paraId="26B0B7E4" w14:textId="77777777" w:rsidR="00BB692B" w:rsidRDefault="00000000">
      <w:pPr>
        <w:spacing w:after="120" w:line="300" w:lineRule="auto"/>
      </w:pPr>
      <w:r>
        <w:t xml:space="preserve">☐ </w:t>
      </w:r>
      <w:r>
        <w:t>商品圖片正常</w:t>
      </w:r>
    </w:p>
    <w:p w14:paraId="648B740D" w14:textId="77777777" w:rsidR="00BB692B" w:rsidRDefault="00000000">
      <w:pPr>
        <w:spacing w:after="120" w:line="300" w:lineRule="auto"/>
      </w:pPr>
      <w:r>
        <w:t xml:space="preserve">☐ LINE QR Code </w:t>
      </w:r>
      <w:r>
        <w:t>正常</w:t>
      </w:r>
    </w:p>
    <w:p w14:paraId="54F008D6" w14:textId="77777777" w:rsidR="00BB692B" w:rsidRDefault="00000000">
      <w:pPr>
        <w:spacing w:after="120" w:line="300" w:lineRule="auto"/>
      </w:pPr>
      <w:r>
        <w:t xml:space="preserve">☐ LINE </w:t>
      </w:r>
      <w:r>
        <w:t>按鈕正常</w:t>
      </w:r>
    </w:p>
    <w:p w14:paraId="178FEC16" w14:textId="77777777" w:rsidR="00BB692B" w:rsidRDefault="00000000">
      <w:pPr>
        <w:spacing w:after="120" w:line="300" w:lineRule="auto"/>
      </w:pPr>
      <w:r>
        <w:t xml:space="preserve">☐ Facebook </w:t>
      </w:r>
      <w:r>
        <w:t>按鈕正常</w:t>
      </w:r>
    </w:p>
    <w:p w14:paraId="0760C284" w14:textId="77777777" w:rsidR="00BB692B" w:rsidRDefault="00000000">
      <w:pPr>
        <w:spacing w:after="120" w:line="300" w:lineRule="auto"/>
      </w:pPr>
      <w:r>
        <w:t xml:space="preserve">☐ Email </w:t>
      </w:r>
      <w:r>
        <w:t>正常</w:t>
      </w:r>
    </w:p>
    <w:p w14:paraId="2612F01C" w14:textId="77777777" w:rsidR="00BB692B" w:rsidRDefault="00000000">
      <w:pPr>
        <w:spacing w:after="120" w:line="300" w:lineRule="auto"/>
      </w:pPr>
      <w:r>
        <w:t xml:space="preserve">☐ /login/ </w:t>
      </w:r>
      <w:r>
        <w:t>正常</w:t>
      </w:r>
    </w:p>
    <w:p w14:paraId="3F9237D1" w14:textId="77777777" w:rsidR="00BB692B" w:rsidRDefault="00000000">
      <w:pPr>
        <w:spacing w:after="120" w:line="300" w:lineRule="auto"/>
      </w:pPr>
      <w:r>
        <w:t xml:space="preserve">☐ </w:t>
      </w:r>
      <w:r>
        <w:t>管理員可登入</w:t>
      </w:r>
    </w:p>
    <w:p w14:paraId="67741800" w14:textId="77777777" w:rsidR="00BB692B" w:rsidRDefault="00000000">
      <w:pPr>
        <w:spacing w:after="120" w:line="300" w:lineRule="auto"/>
      </w:pPr>
      <w:r>
        <w:t xml:space="preserve">☐ /admin/ </w:t>
      </w:r>
      <w:r>
        <w:t>正常</w:t>
      </w:r>
    </w:p>
    <w:p w14:paraId="6BC9B85A" w14:textId="77777777" w:rsidR="00BB692B" w:rsidRDefault="00000000">
      <w:pPr>
        <w:spacing w:after="120" w:line="300" w:lineRule="auto"/>
      </w:pPr>
      <w:r>
        <w:t xml:space="preserve">☐ </w:t>
      </w:r>
      <w:r>
        <w:t>未登入不可直接進入</w:t>
      </w:r>
      <w:r>
        <w:t xml:space="preserve"> /admin/</w:t>
      </w:r>
    </w:p>
    <w:p w14:paraId="34B2344E" w14:textId="77777777" w:rsidR="00BB692B" w:rsidRDefault="00000000">
      <w:pPr>
        <w:spacing w:after="120" w:line="300" w:lineRule="auto"/>
      </w:pPr>
      <w:r>
        <w:lastRenderedPageBreak/>
        <w:t xml:space="preserve">☐ </w:t>
      </w:r>
      <w:r>
        <w:t>登出正常</w:t>
      </w:r>
    </w:p>
    <w:p w14:paraId="338D657C" w14:textId="77777777" w:rsidR="00BB692B" w:rsidRDefault="00000000">
      <w:pPr>
        <w:spacing w:after="120" w:line="300" w:lineRule="auto"/>
      </w:pPr>
      <w:r>
        <w:t xml:space="preserve">☐ robots.txt </w:t>
      </w:r>
      <w:r>
        <w:t>正常</w:t>
      </w:r>
    </w:p>
    <w:p w14:paraId="527B1505" w14:textId="77777777" w:rsidR="00BB692B" w:rsidRDefault="00000000">
      <w:pPr>
        <w:spacing w:after="120" w:line="300" w:lineRule="auto"/>
      </w:pPr>
      <w:r>
        <w:t xml:space="preserve">☐ sitemap.xml </w:t>
      </w:r>
      <w:r>
        <w:t>正常</w:t>
      </w:r>
    </w:p>
    <w:p w14:paraId="56E24BE3" w14:textId="77777777" w:rsidR="00BB692B" w:rsidRDefault="00000000">
      <w:pPr>
        <w:spacing w:after="120" w:line="300" w:lineRule="auto"/>
      </w:pPr>
      <w:r>
        <w:t xml:space="preserve">☐ </w:t>
      </w:r>
      <w:r>
        <w:t>舊</w:t>
      </w:r>
      <w:r>
        <w:t xml:space="preserve"> GitHub Pages </w:t>
      </w:r>
      <w:r>
        <w:t>網址會自動轉址</w:t>
      </w:r>
    </w:p>
    <w:p w14:paraId="428632F5" w14:textId="77777777" w:rsidR="00BB692B" w:rsidRDefault="00000000">
      <w:pPr>
        <w:spacing w:after="120" w:line="300" w:lineRule="auto"/>
      </w:pPr>
      <w:r>
        <w:t xml:space="preserve">☐ Google Search Console </w:t>
      </w:r>
      <w:r>
        <w:t>正常</w:t>
      </w:r>
    </w:p>
    <w:p w14:paraId="315DC5A2" w14:textId="77777777" w:rsidR="00BB692B" w:rsidRDefault="00000000">
      <w:pPr>
        <w:pStyle w:val="1"/>
        <w:spacing w:before="160" w:after="160" w:line="300" w:lineRule="auto"/>
      </w:pPr>
      <w:bookmarkStart w:id="82" w:name="_Toc238815385"/>
      <w:r>
        <w:t>第</w:t>
      </w:r>
      <w:r>
        <w:t xml:space="preserve"> 25 </w:t>
      </w:r>
      <w:r>
        <w:t>章　禁止事項</w:t>
      </w:r>
      <w:bookmarkEnd w:id="82"/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BB692B" w14:paraId="722148B8" w14:textId="77777777">
        <w:tc>
          <w:tcPr>
            <w:tcW w:w="9632" w:type="dxa"/>
            <w:shd w:val="clear" w:color="auto" w:fill="FFE5E5"/>
            <w:vAlign w:val="center"/>
          </w:tcPr>
          <w:p w14:paraId="7573AF84" w14:textId="77777777" w:rsidR="00BB692B" w:rsidRDefault="00000000">
            <w:r>
              <w:rPr>
                <w:b/>
                <w:color w:val="B42318"/>
              </w:rPr>
              <w:t>高風險警告</w:t>
            </w:r>
            <w:r>
              <w:rPr>
                <w:b/>
                <w:color w:val="B42318"/>
              </w:rPr>
              <w:br/>
            </w:r>
            <w:r>
              <w:rPr>
                <w:sz w:val="21"/>
              </w:rPr>
              <w:t>以下事項可能造成資安風險、網站中斷、部署失敗或</w:t>
            </w:r>
            <w:r>
              <w:rPr>
                <w:sz w:val="21"/>
              </w:rPr>
              <w:t xml:space="preserve"> SEO </w:t>
            </w:r>
            <w:r>
              <w:rPr>
                <w:sz w:val="21"/>
              </w:rPr>
              <w:t>異常。</w:t>
            </w:r>
          </w:p>
        </w:tc>
      </w:tr>
    </w:tbl>
    <w:p w14:paraId="01EFBF19" w14:textId="77777777" w:rsidR="00BB692B" w:rsidRDefault="00BB692B"/>
    <w:p w14:paraId="6582C61F" w14:textId="77777777" w:rsidR="00BB692B" w:rsidRDefault="00000000">
      <w:pPr>
        <w:pStyle w:val="a0"/>
        <w:spacing w:after="60" w:line="300" w:lineRule="auto"/>
      </w:pPr>
      <w:r>
        <w:t>刪除</w:t>
      </w:r>
      <w:r>
        <w:t xml:space="preserve"> Google </w:t>
      </w:r>
      <w:r>
        <w:t>驗證</w:t>
      </w:r>
      <w:r>
        <w:t xml:space="preserve"> HTML </w:t>
      </w:r>
      <w:r>
        <w:t>檔。</w:t>
      </w:r>
    </w:p>
    <w:p w14:paraId="64F77B43" w14:textId="77777777" w:rsidR="00BB692B" w:rsidRDefault="00000000">
      <w:pPr>
        <w:pStyle w:val="a0"/>
        <w:spacing w:after="60" w:line="300" w:lineRule="auto"/>
      </w:pPr>
      <w:r>
        <w:t>Commit .env.local</w:t>
      </w:r>
      <w:r>
        <w:t>。</w:t>
      </w:r>
    </w:p>
    <w:p w14:paraId="0540AEAE" w14:textId="77777777" w:rsidR="00BB692B" w:rsidRDefault="00000000">
      <w:pPr>
        <w:pStyle w:val="a0"/>
        <w:spacing w:after="60" w:line="300" w:lineRule="auto"/>
      </w:pPr>
      <w:r>
        <w:t>公開</w:t>
      </w:r>
      <w:r>
        <w:t xml:space="preserve"> Supabase service_role key</w:t>
      </w:r>
      <w:r>
        <w:t>。</w:t>
      </w:r>
    </w:p>
    <w:p w14:paraId="1D7A0DEC" w14:textId="77777777" w:rsidR="00BB692B" w:rsidRDefault="00000000">
      <w:pPr>
        <w:pStyle w:val="a0"/>
        <w:spacing w:after="60" w:line="300" w:lineRule="auto"/>
      </w:pPr>
      <w:r>
        <w:t>關閉</w:t>
      </w:r>
      <w:r>
        <w:t xml:space="preserve"> Supabase RLS</w:t>
      </w:r>
      <w:r>
        <w:t>。</w:t>
      </w:r>
    </w:p>
    <w:p w14:paraId="6E74DFDD" w14:textId="77777777" w:rsidR="00BB692B" w:rsidRDefault="00000000">
      <w:pPr>
        <w:pStyle w:val="a0"/>
        <w:spacing w:after="60" w:line="300" w:lineRule="auto"/>
      </w:pPr>
      <w:r>
        <w:t>重新加入</w:t>
      </w:r>
      <w:r>
        <w:t xml:space="preserve"> /titanium-it basePath / assetPrefix</w:t>
      </w:r>
      <w:r>
        <w:t>。</w:t>
      </w:r>
    </w:p>
    <w:p w14:paraId="14BD05EB" w14:textId="77777777" w:rsidR="00BB692B" w:rsidRDefault="00000000">
      <w:pPr>
        <w:pStyle w:val="a0"/>
        <w:spacing w:after="60" w:line="300" w:lineRule="auto"/>
      </w:pPr>
      <w:r>
        <w:t>用硬編碼管理員</w:t>
      </w:r>
      <w:r>
        <w:t xml:space="preserve"> Email </w:t>
      </w:r>
      <w:r>
        <w:t>作為真正授權機制。</w:t>
      </w:r>
    </w:p>
    <w:p w14:paraId="3298B9C0" w14:textId="77777777" w:rsidR="00BB692B" w:rsidRDefault="00000000">
      <w:pPr>
        <w:pStyle w:val="a0"/>
        <w:spacing w:after="60" w:line="300" w:lineRule="auto"/>
      </w:pPr>
      <w:r>
        <w:t>沒有必要時修改或移除</w:t>
      </w:r>
      <w:r>
        <w:t xml:space="preserve"> GitHub Pages Custom Domain</w:t>
      </w:r>
      <w:r>
        <w:t>。</w:t>
      </w:r>
    </w:p>
    <w:p w14:paraId="281AC920" w14:textId="77777777" w:rsidR="00BB692B" w:rsidRDefault="00000000">
      <w:pPr>
        <w:pStyle w:val="a0"/>
        <w:spacing w:after="60" w:line="300" w:lineRule="auto"/>
      </w:pPr>
      <w:r>
        <w:t xml:space="preserve">DNS Pending </w:t>
      </w:r>
      <w:r>
        <w:t>時反覆重新設定。</w:t>
      </w:r>
    </w:p>
    <w:p w14:paraId="26A2AA51" w14:textId="77777777" w:rsidR="00BB692B" w:rsidRDefault="00000000">
      <w:pPr>
        <w:pStyle w:val="a0"/>
        <w:spacing w:after="60" w:line="300" w:lineRule="auto"/>
      </w:pPr>
      <w:r>
        <w:t>使用</w:t>
      </w:r>
      <w:r>
        <w:t xml:space="preserve"> Facebook /share/... </w:t>
      </w:r>
      <w:r>
        <w:t>作為正式粉專網址。</w:t>
      </w:r>
    </w:p>
    <w:p w14:paraId="496CA929" w14:textId="77777777" w:rsidR="00BB692B" w:rsidRDefault="00000000">
      <w:pPr>
        <w:pStyle w:val="a0"/>
        <w:spacing w:after="60" w:line="300" w:lineRule="auto"/>
      </w:pPr>
      <w:r>
        <w:t>未評估</w:t>
      </w:r>
      <w:r>
        <w:t xml:space="preserve"> Breaking Changes </w:t>
      </w:r>
      <w:r>
        <w:t>就執行</w:t>
      </w:r>
      <w:r>
        <w:t xml:space="preserve"> npm audit fix --force</w:t>
      </w:r>
      <w:r>
        <w:t>。</w:t>
      </w:r>
    </w:p>
    <w:p w14:paraId="68A26B86" w14:textId="77777777" w:rsidR="00BB692B" w:rsidRDefault="00000000">
      <w:r>
        <w:br w:type="page"/>
      </w:r>
    </w:p>
    <w:p w14:paraId="3A03E785" w14:textId="77777777" w:rsidR="00BB692B" w:rsidRDefault="00000000">
      <w:pPr>
        <w:pStyle w:val="1"/>
        <w:spacing w:before="160" w:after="160" w:line="300" w:lineRule="auto"/>
      </w:pPr>
      <w:bookmarkStart w:id="83" w:name="_Toc238815386"/>
      <w:r>
        <w:lastRenderedPageBreak/>
        <w:t>第</w:t>
      </w:r>
      <w:r>
        <w:t xml:space="preserve"> 26 </w:t>
      </w:r>
      <w:r>
        <w:t>章　新電腦移機</w:t>
      </w:r>
      <w:r>
        <w:t xml:space="preserve"> / </w:t>
      </w:r>
      <w:r>
        <w:t>開發環境還原</w:t>
      </w:r>
      <w:r>
        <w:t xml:space="preserve"> SOP</w:t>
      </w:r>
      <w:bookmarkEnd w:id="83"/>
    </w:p>
    <w:p w14:paraId="42D5AC1D" w14:textId="77777777" w:rsidR="00BB692B" w:rsidRDefault="00000000">
      <w:pPr>
        <w:pStyle w:val="21"/>
        <w:spacing w:before="160" w:after="160" w:line="300" w:lineRule="auto"/>
      </w:pPr>
      <w:bookmarkStart w:id="84" w:name="_Toc238815387"/>
      <w:r>
        <w:t xml:space="preserve">26.1 </w:t>
      </w:r>
      <w:r>
        <w:t>目的</w:t>
      </w:r>
      <w:bookmarkEnd w:id="84"/>
    </w:p>
    <w:p w14:paraId="1A38A35D" w14:textId="77777777" w:rsidR="00BB692B" w:rsidRDefault="00000000">
      <w:pPr>
        <w:spacing w:after="120" w:line="300" w:lineRule="auto"/>
      </w:pPr>
      <w:r>
        <w:t>本章用於舊電腦更換、新電腦接手、硬碟故障或重新安裝</w:t>
      </w:r>
      <w:r>
        <w:t xml:space="preserve"> Windows </w:t>
      </w:r>
      <w:r>
        <w:t>後，快速還原</w:t>
      </w:r>
      <w:r>
        <w:t xml:space="preserve"> Titanium IT </w:t>
      </w:r>
      <w:r>
        <w:t>官方網站的完整開發環境。</w:t>
      </w:r>
    </w:p>
    <w:p w14:paraId="09DFDD90" w14:textId="77777777" w:rsidR="00BB692B" w:rsidRDefault="00000000">
      <w:pPr>
        <w:shd w:val="clear" w:color="auto" w:fill="EAF3FF"/>
        <w:spacing w:before="100" w:after="160"/>
        <w:ind w:left="170" w:right="170"/>
      </w:pPr>
      <w:r>
        <w:rPr>
          <w:b/>
          <w:color w:val="2F6FB3"/>
        </w:rPr>
        <w:t>核心觀念</w:t>
      </w:r>
      <w:r>
        <w:rPr>
          <w:b/>
          <w:color w:val="2F6FB3"/>
        </w:rPr>
        <w:br/>
      </w:r>
      <w:r>
        <w:rPr>
          <w:sz w:val="21"/>
        </w:rPr>
        <w:t xml:space="preserve">GitHub </w:t>
      </w:r>
      <w:r>
        <w:rPr>
          <w:sz w:val="21"/>
        </w:rPr>
        <w:t>保存主程式；</w:t>
      </w:r>
      <w:r>
        <w:rPr>
          <w:sz w:val="21"/>
        </w:rPr>
        <w:t xml:space="preserve">Supabase </w:t>
      </w:r>
      <w:r>
        <w:rPr>
          <w:sz w:val="21"/>
        </w:rPr>
        <w:t>保存商品、帳號與圖片資料；新電腦主要只需要重新安裝開發工具、</w:t>
      </w:r>
      <w:r>
        <w:rPr>
          <w:sz w:val="21"/>
        </w:rPr>
        <w:t>Clone Repository</w:t>
      </w:r>
      <w:r>
        <w:rPr>
          <w:sz w:val="21"/>
        </w:rPr>
        <w:t>、補回</w:t>
      </w:r>
      <w:r>
        <w:rPr>
          <w:sz w:val="21"/>
        </w:rPr>
        <w:t xml:space="preserve"> .env.local</w:t>
      </w:r>
      <w:r>
        <w:rPr>
          <w:sz w:val="21"/>
        </w:rPr>
        <w:t>，再重新安裝</w:t>
      </w:r>
      <w:r>
        <w:rPr>
          <w:sz w:val="21"/>
        </w:rPr>
        <w:t xml:space="preserve"> npm </w:t>
      </w:r>
      <w:r>
        <w:rPr>
          <w:sz w:val="21"/>
        </w:rPr>
        <w:t>套件。</w:t>
      </w:r>
    </w:p>
    <w:p w14:paraId="6C438852" w14:textId="77777777" w:rsidR="00BB692B" w:rsidRDefault="00000000">
      <w:pPr>
        <w:pStyle w:val="21"/>
        <w:spacing w:before="160" w:after="160" w:line="300" w:lineRule="auto"/>
      </w:pPr>
      <w:bookmarkStart w:id="85" w:name="_Toc238815388"/>
      <w:r>
        <w:t xml:space="preserve">26.2 </w:t>
      </w:r>
      <w:r>
        <w:t>舊電腦移機前準備</w:t>
      </w:r>
      <w:bookmarkEnd w:id="85"/>
    </w:p>
    <w:p w14:paraId="75D195AA" w14:textId="77777777" w:rsidR="00BB692B" w:rsidRDefault="00000000">
      <w:pPr>
        <w:spacing w:after="80" w:line="300" w:lineRule="auto"/>
        <w:ind w:left="340" w:hanging="255"/>
      </w:pPr>
      <w:r>
        <w:t xml:space="preserve">1. </w:t>
      </w:r>
      <w:r>
        <w:t>開啟</w:t>
      </w:r>
      <w:r>
        <w:t xml:space="preserve"> Visual Studio Code</w:t>
      </w:r>
      <w:r>
        <w:t>，確認所有程式修改都已儲存。</w:t>
      </w:r>
    </w:p>
    <w:p w14:paraId="04679FE9" w14:textId="77777777" w:rsidR="00BB692B" w:rsidRDefault="00000000">
      <w:pPr>
        <w:spacing w:after="80" w:line="300" w:lineRule="auto"/>
        <w:ind w:left="340" w:hanging="255"/>
      </w:pPr>
      <w:r>
        <w:t xml:space="preserve">2. </w:t>
      </w:r>
      <w:r>
        <w:t>進入</w:t>
      </w:r>
      <w:r>
        <w:t xml:space="preserve"> Source Control</w:t>
      </w:r>
      <w:r>
        <w:t>，確認重要修改都已</w:t>
      </w:r>
      <w:r>
        <w:t xml:space="preserve"> Commit</w:t>
      </w:r>
      <w:r>
        <w:t>。</w:t>
      </w:r>
    </w:p>
    <w:p w14:paraId="166E5895" w14:textId="77777777" w:rsidR="00BB692B" w:rsidRDefault="00000000">
      <w:pPr>
        <w:spacing w:after="80" w:line="300" w:lineRule="auto"/>
        <w:ind w:left="340" w:hanging="255"/>
      </w:pPr>
      <w:r>
        <w:t xml:space="preserve">3. </w:t>
      </w:r>
      <w:r>
        <w:t>執行</w:t>
      </w:r>
      <w:r>
        <w:t xml:space="preserve"> Sync Changes</w:t>
      </w:r>
      <w:r>
        <w:t>，將最新版本同步至</w:t>
      </w:r>
      <w:r>
        <w:t xml:space="preserve"> GitHub</w:t>
      </w:r>
      <w:r>
        <w:t>。</w:t>
      </w:r>
    </w:p>
    <w:p w14:paraId="224902AE" w14:textId="77777777" w:rsidR="00BB692B" w:rsidRDefault="00000000">
      <w:pPr>
        <w:spacing w:after="80" w:line="300" w:lineRule="auto"/>
        <w:ind w:left="340" w:hanging="255"/>
      </w:pPr>
      <w:r>
        <w:t xml:space="preserve">4. </w:t>
      </w:r>
      <w:r>
        <w:t>使用</w:t>
      </w:r>
      <w:r>
        <w:t xml:space="preserve"> Terminal </w:t>
      </w:r>
      <w:r>
        <w:t>執行</w:t>
      </w:r>
      <w:r>
        <w:t xml:space="preserve"> git status</w:t>
      </w:r>
      <w:r>
        <w:t>。</w:t>
      </w:r>
    </w:p>
    <w:p w14:paraId="65F889AD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git status</w:t>
      </w:r>
    </w:p>
    <w:p w14:paraId="0AC6A218" w14:textId="77777777" w:rsidR="00BB692B" w:rsidRDefault="00000000">
      <w:pPr>
        <w:spacing w:after="120" w:line="300" w:lineRule="auto"/>
      </w:pPr>
      <w:r>
        <w:t>理想狀態應顯示：</w:t>
      </w:r>
    </w:p>
    <w:p w14:paraId="014529F2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nothing to commit, working tree clean</w:t>
      </w:r>
    </w:p>
    <w:p w14:paraId="5566D75E" w14:textId="77777777" w:rsidR="00BB692B" w:rsidRDefault="00000000">
      <w:pPr>
        <w:spacing w:after="80" w:line="300" w:lineRule="auto"/>
        <w:ind w:left="340" w:hanging="255"/>
      </w:pPr>
      <w:r>
        <w:t xml:space="preserve">5. </w:t>
      </w:r>
      <w:r>
        <w:t>備份</w:t>
      </w:r>
      <w:r>
        <w:t xml:space="preserve"> .env.local </w:t>
      </w:r>
      <w:r>
        <w:t>至安全的私人位置，例如加密</w:t>
      </w:r>
      <w:r>
        <w:t xml:space="preserve"> USB</w:t>
      </w:r>
      <w:r>
        <w:t>、私人雲端或密碼管理器。</w:t>
      </w:r>
    </w:p>
    <w:p w14:paraId="656122AA" w14:textId="77777777" w:rsidR="00BB692B" w:rsidRDefault="00000000">
      <w:pPr>
        <w:shd w:val="clear" w:color="auto" w:fill="FFE5E5"/>
        <w:spacing w:before="100" w:after="160"/>
        <w:ind w:left="170" w:right="170"/>
      </w:pPr>
      <w:r>
        <w:rPr>
          <w:b/>
          <w:color w:val="B42318"/>
        </w:rPr>
        <w:t>安全警告</w:t>
      </w:r>
      <w:r>
        <w:rPr>
          <w:b/>
          <w:color w:val="B42318"/>
        </w:rPr>
        <w:br/>
      </w:r>
      <w:r>
        <w:rPr>
          <w:sz w:val="21"/>
        </w:rPr>
        <w:t xml:space="preserve">.env.local </w:t>
      </w:r>
      <w:r>
        <w:rPr>
          <w:sz w:val="21"/>
        </w:rPr>
        <w:t>不可</w:t>
      </w:r>
      <w:r>
        <w:rPr>
          <w:sz w:val="21"/>
        </w:rPr>
        <w:t xml:space="preserve"> Commit </w:t>
      </w:r>
      <w:r>
        <w:rPr>
          <w:sz w:val="21"/>
        </w:rPr>
        <w:t>到</w:t>
      </w:r>
      <w:r>
        <w:rPr>
          <w:sz w:val="21"/>
        </w:rPr>
        <w:t xml:space="preserve"> GitHub</w:t>
      </w:r>
      <w:r>
        <w:rPr>
          <w:sz w:val="21"/>
        </w:rPr>
        <w:t>。若舊電腦曾存放</w:t>
      </w:r>
      <w:r>
        <w:rPr>
          <w:sz w:val="21"/>
        </w:rPr>
        <w:t xml:space="preserve"> service_role key</w:t>
      </w:r>
      <w:r>
        <w:rPr>
          <w:sz w:val="21"/>
        </w:rPr>
        <w:t>、</w:t>
      </w:r>
      <w:r>
        <w:rPr>
          <w:sz w:val="21"/>
        </w:rPr>
        <w:t xml:space="preserve">Token </w:t>
      </w:r>
      <w:r>
        <w:rPr>
          <w:sz w:val="21"/>
        </w:rPr>
        <w:t>或其他</w:t>
      </w:r>
      <w:r>
        <w:rPr>
          <w:sz w:val="21"/>
        </w:rPr>
        <w:t xml:space="preserve"> Secret</w:t>
      </w:r>
      <w:r>
        <w:rPr>
          <w:sz w:val="21"/>
        </w:rPr>
        <w:t>，也不可放入公開</w:t>
      </w:r>
      <w:r>
        <w:rPr>
          <w:sz w:val="21"/>
        </w:rPr>
        <w:t xml:space="preserve"> Repository</w:t>
      </w:r>
      <w:r>
        <w:rPr>
          <w:sz w:val="21"/>
        </w:rPr>
        <w:t>。</w:t>
      </w:r>
    </w:p>
    <w:p w14:paraId="5A7BC02E" w14:textId="77777777" w:rsidR="00BB692B" w:rsidRDefault="00000000">
      <w:pPr>
        <w:pStyle w:val="21"/>
        <w:spacing w:before="160" w:after="160" w:line="300" w:lineRule="auto"/>
      </w:pPr>
      <w:bookmarkStart w:id="86" w:name="_Toc238815389"/>
      <w:r>
        <w:t xml:space="preserve">26.3 </w:t>
      </w:r>
      <w:r>
        <w:t>不需要從舊電腦搬移的資料</w:t>
      </w:r>
      <w:bookmarkEnd w:id="86"/>
    </w:p>
    <w:p w14:paraId="5888782E" w14:textId="77777777" w:rsidR="00BB692B" w:rsidRDefault="00000000">
      <w:pPr>
        <w:spacing w:after="120" w:line="300" w:lineRule="auto"/>
      </w:pPr>
      <w:r>
        <w:t>下列資料可在新電腦重新產生，不需要從舊電腦直接複製：</w:t>
      </w:r>
    </w:p>
    <w:p w14:paraId="067763E4" w14:textId="77777777" w:rsidR="00BB692B" w:rsidRDefault="00000000">
      <w:pPr>
        <w:spacing w:after="60" w:line="300" w:lineRule="auto"/>
        <w:ind w:left="340" w:hanging="198"/>
      </w:pPr>
      <w:r>
        <w:t>• node_modules</w:t>
      </w:r>
    </w:p>
    <w:p w14:paraId="2D3FD9E0" w14:textId="77777777" w:rsidR="00BB692B" w:rsidRDefault="00000000">
      <w:pPr>
        <w:spacing w:after="60" w:line="300" w:lineRule="auto"/>
        <w:ind w:left="340" w:hanging="198"/>
      </w:pPr>
      <w:r>
        <w:t>• .next</w:t>
      </w:r>
    </w:p>
    <w:p w14:paraId="05963B1F" w14:textId="77777777" w:rsidR="00BB692B" w:rsidRDefault="00000000">
      <w:pPr>
        <w:spacing w:after="60" w:line="300" w:lineRule="auto"/>
        <w:ind w:left="340" w:hanging="198"/>
      </w:pPr>
      <w:r>
        <w:t>• out</w:t>
      </w:r>
    </w:p>
    <w:p w14:paraId="6F66D872" w14:textId="77777777" w:rsidR="00BB692B" w:rsidRDefault="00000000">
      <w:pPr>
        <w:spacing w:after="60" w:line="300" w:lineRule="auto"/>
        <w:ind w:left="340" w:hanging="198"/>
      </w:pPr>
      <w:r>
        <w:t>• npm Cache</w:t>
      </w:r>
    </w:p>
    <w:p w14:paraId="578A727E" w14:textId="77777777" w:rsidR="00BB692B" w:rsidRDefault="00000000">
      <w:pPr>
        <w:spacing w:after="60" w:line="300" w:lineRule="auto"/>
        <w:ind w:left="340" w:hanging="198"/>
      </w:pPr>
      <w:r>
        <w:lastRenderedPageBreak/>
        <w:t xml:space="preserve">• VS Code </w:t>
      </w:r>
      <w:r>
        <w:t>暫存資料</w:t>
      </w:r>
    </w:p>
    <w:p w14:paraId="755726F5" w14:textId="77777777" w:rsidR="00BB692B" w:rsidRDefault="00000000">
      <w:pPr>
        <w:shd w:val="clear" w:color="auto" w:fill="FFF4CC"/>
        <w:spacing w:before="100" w:after="160"/>
        <w:ind w:left="170" w:right="170"/>
      </w:pPr>
      <w:r>
        <w:rPr>
          <w:b/>
          <w:color w:val="B7791F"/>
        </w:rPr>
        <w:t>建議</w:t>
      </w:r>
      <w:r>
        <w:rPr>
          <w:b/>
          <w:color w:val="B7791F"/>
        </w:rPr>
        <w:br/>
      </w:r>
      <w:r>
        <w:rPr>
          <w:sz w:val="21"/>
        </w:rPr>
        <w:t>不要直接把整個</w:t>
      </w:r>
      <w:r>
        <w:rPr>
          <w:sz w:val="21"/>
        </w:rPr>
        <w:t xml:space="preserve"> node_modules </w:t>
      </w:r>
      <w:r>
        <w:rPr>
          <w:sz w:val="21"/>
        </w:rPr>
        <w:t>從舊電腦複製到新電腦。應依</w:t>
      </w:r>
      <w:r>
        <w:rPr>
          <w:sz w:val="21"/>
        </w:rPr>
        <w:t xml:space="preserve"> package.json </w:t>
      </w:r>
      <w:r>
        <w:rPr>
          <w:sz w:val="21"/>
        </w:rPr>
        <w:t>與</w:t>
      </w:r>
      <w:r>
        <w:rPr>
          <w:sz w:val="21"/>
        </w:rPr>
        <w:t xml:space="preserve"> package-lock.json </w:t>
      </w:r>
      <w:r>
        <w:rPr>
          <w:sz w:val="21"/>
        </w:rPr>
        <w:t>在新電腦重新安裝套件。</w:t>
      </w:r>
    </w:p>
    <w:p w14:paraId="2B7E8761" w14:textId="77777777" w:rsidR="00BB692B" w:rsidRDefault="00000000">
      <w:pPr>
        <w:pStyle w:val="21"/>
        <w:spacing w:before="160" w:after="160" w:line="300" w:lineRule="auto"/>
      </w:pPr>
      <w:bookmarkStart w:id="87" w:name="_Toc238815390"/>
      <w:r>
        <w:t xml:space="preserve">26.4 </w:t>
      </w:r>
      <w:r>
        <w:t>新電腦安裝必要軟體</w:t>
      </w:r>
      <w:bookmarkEnd w:id="87"/>
    </w:p>
    <w:p w14:paraId="301C702D" w14:textId="77777777" w:rsidR="00BB692B" w:rsidRDefault="00000000">
      <w:pPr>
        <w:spacing w:after="120" w:line="300" w:lineRule="auto"/>
      </w:pPr>
      <w:r>
        <w:t>依序安裝：</w:t>
      </w:r>
    </w:p>
    <w:p w14:paraId="4E084351" w14:textId="77777777" w:rsidR="00BB692B" w:rsidRDefault="00000000">
      <w:pPr>
        <w:spacing w:after="60" w:line="300" w:lineRule="auto"/>
        <w:ind w:left="340" w:hanging="198"/>
      </w:pPr>
      <w:r>
        <w:t>• Visual Studio Code</w:t>
      </w:r>
    </w:p>
    <w:p w14:paraId="2E0B5384" w14:textId="77777777" w:rsidR="00BB692B" w:rsidRDefault="00000000">
      <w:pPr>
        <w:spacing w:after="60" w:line="300" w:lineRule="auto"/>
        <w:ind w:left="340" w:hanging="198"/>
      </w:pPr>
      <w:r>
        <w:t>• Node.js 24</w:t>
      </w:r>
    </w:p>
    <w:p w14:paraId="038FC7AC" w14:textId="77777777" w:rsidR="00BB692B" w:rsidRDefault="00000000">
      <w:pPr>
        <w:spacing w:after="60" w:line="300" w:lineRule="auto"/>
        <w:ind w:left="340" w:hanging="198"/>
      </w:pPr>
      <w:r>
        <w:t>• Git</w:t>
      </w:r>
    </w:p>
    <w:p w14:paraId="3DEBC75C" w14:textId="77777777" w:rsidR="00BB692B" w:rsidRDefault="00000000">
      <w:pPr>
        <w:spacing w:after="60" w:line="300" w:lineRule="auto"/>
        <w:ind w:left="340" w:hanging="198"/>
      </w:pPr>
      <w:r>
        <w:t xml:space="preserve">• Google Chrome </w:t>
      </w:r>
      <w:r>
        <w:t>或</w:t>
      </w:r>
      <w:r>
        <w:t xml:space="preserve"> Microsoft Edge</w:t>
      </w:r>
    </w:p>
    <w:p w14:paraId="194BDEE7" w14:textId="77777777" w:rsidR="00BB692B" w:rsidRDefault="00000000">
      <w:pPr>
        <w:spacing w:after="120" w:line="300" w:lineRule="auto"/>
      </w:pPr>
      <w:r>
        <w:t>安裝完成後開啟</w:t>
      </w:r>
      <w:r>
        <w:t xml:space="preserve"> PowerShell</w:t>
      </w:r>
      <w:r>
        <w:t>：</w:t>
      </w:r>
    </w:p>
    <w:p w14:paraId="0EB30C87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node --version</w:t>
      </w:r>
      <w:r>
        <w:rPr>
          <w:rFonts w:ascii="Consolas" w:hAnsi="Consolas"/>
          <w:color w:val="1E2832"/>
          <w:sz w:val="19"/>
        </w:rPr>
        <w:br/>
        <w:t>npm --version</w:t>
      </w:r>
      <w:r>
        <w:rPr>
          <w:rFonts w:ascii="Consolas" w:hAnsi="Consolas"/>
          <w:color w:val="1E2832"/>
          <w:sz w:val="19"/>
        </w:rPr>
        <w:br/>
        <w:t>git --version</w:t>
      </w:r>
    </w:p>
    <w:p w14:paraId="05F44AE6" w14:textId="77777777" w:rsidR="00BB692B" w:rsidRDefault="00000000">
      <w:pPr>
        <w:spacing w:after="120" w:line="300" w:lineRule="auto"/>
      </w:pPr>
      <w:r>
        <w:t xml:space="preserve">Node.js </w:t>
      </w:r>
      <w:r>
        <w:t>建議與</w:t>
      </w:r>
      <w:r>
        <w:t xml:space="preserve"> GitHub Actions </w:t>
      </w:r>
      <w:r>
        <w:t>使用的主要版本一致，目前為</w:t>
      </w:r>
      <w:r>
        <w:t xml:space="preserve"> Node.js 24</w:t>
      </w:r>
      <w:r>
        <w:t>。</w:t>
      </w:r>
    </w:p>
    <w:p w14:paraId="07EA0158" w14:textId="77777777" w:rsidR="00BB692B" w:rsidRDefault="00000000">
      <w:pPr>
        <w:pStyle w:val="21"/>
        <w:spacing w:before="160" w:after="160" w:line="300" w:lineRule="auto"/>
      </w:pPr>
      <w:bookmarkStart w:id="88" w:name="_Toc238815391"/>
      <w:r>
        <w:t xml:space="preserve">26.5 </w:t>
      </w:r>
      <w:r>
        <w:t>從</w:t>
      </w:r>
      <w:r>
        <w:t xml:space="preserve"> GitHub </w:t>
      </w:r>
      <w:r>
        <w:t>還原主程式</w:t>
      </w:r>
      <w:bookmarkEnd w:id="88"/>
    </w:p>
    <w:p w14:paraId="374251C1" w14:textId="77777777" w:rsidR="00BB692B" w:rsidRDefault="00000000">
      <w:pPr>
        <w:spacing w:after="120" w:line="300" w:lineRule="auto"/>
      </w:pPr>
      <w:r>
        <w:t>若新電腦希望維持與原本相同的專案路徑，可直接執行：</w:t>
      </w:r>
    </w:p>
    <w:p w14:paraId="06472937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git clone https://github.com/ShengHung-ken/titanium-it.git D:\linni-computer</w:t>
      </w:r>
    </w:p>
    <w:p w14:paraId="7304DD1F" w14:textId="77777777" w:rsidR="00BB692B" w:rsidRDefault="00000000">
      <w:pPr>
        <w:spacing w:after="120" w:line="300" w:lineRule="auto"/>
      </w:pPr>
      <w:r>
        <w:t>進入專案資料夾：</w:t>
      </w:r>
    </w:p>
    <w:p w14:paraId="1CA3ECAB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cd D:\linni-computer</w:t>
      </w:r>
    </w:p>
    <w:p w14:paraId="57BB2014" w14:textId="77777777" w:rsidR="00BB692B" w:rsidRDefault="00000000">
      <w:pPr>
        <w:pStyle w:val="21"/>
        <w:spacing w:before="160" w:after="160" w:line="300" w:lineRule="auto"/>
      </w:pPr>
      <w:bookmarkStart w:id="89" w:name="_Toc238815392"/>
      <w:r>
        <w:t xml:space="preserve">26.6 </w:t>
      </w:r>
      <w:r>
        <w:t>還原</w:t>
      </w:r>
      <w:r>
        <w:t xml:space="preserve"> .env.local</w:t>
      </w:r>
      <w:bookmarkEnd w:id="89"/>
    </w:p>
    <w:p w14:paraId="40CA95CD" w14:textId="77777777" w:rsidR="00BB692B" w:rsidRDefault="00000000">
      <w:pPr>
        <w:spacing w:after="120" w:line="300" w:lineRule="auto"/>
      </w:pPr>
      <w:r>
        <w:t>在專案根目錄重新建立：</w:t>
      </w:r>
    </w:p>
    <w:p w14:paraId="36E1C0F3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D:\linni-computer\.env.local</w:t>
      </w:r>
    </w:p>
    <w:p w14:paraId="0DB3FE33" w14:textId="77777777" w:rsidR="00BB692B" w:rsidRDefault="00000000">
      <w:pPr>
        <w:spacing w:after="120" w:line="300" w:lineRule="auto"/>
      </w:pPr>
      <w:r>
        <w:t>內容格式：</w:t>
      </w:r>
    </w:p>
    <w:p w14:paraId="4D2BAEC9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NEXT_PUBLIC_SUPABASE_URL=</w:t>
      </w:r>
      <w:r>
        <w:rPr>
          <w:rFonts w:ascii="Consolas" w:hAnsi="Consolas"/>
          <w:color w:val="1E2832"/>
          <w:sz w:val="19"/>
        </w:rPr>
        <w:t>你的</w:t>
      </w:r>
      <w:r>
        <w:rPr>
          <w:rFonts w:ascii="Consolas" w:hAnsi="Consolas"/>
          <w:color w:val="1E2832"/>
          <w:sz w:val="19"/>
        </w:rPr>
        <w:t xml:space="preserve"> Supabase Project URL</w:t>
      </w:r>
      <w:r>
        <w:rPr>
          <w:rFonts w:ascii="Consolas" w:hAnsi="Consolas"/>
          <w:color w:val="1E2832"/>
          <w:sz w:val="19"/>
        </w:rPr>
        <w:br/>
        <w:t>NEXT_PUBLIC_SUPABASE_PUBLISHABLE_KEY=</w:t>
      </w:r>
      <w:r>
        <w:rPr>
          <w:rFonts w:ascii="Consolas" w:hAnsi="Consolas"/>
          <w:color w:val="1E2832"/>
          <w:sz w:val="19"/>
        </w:rPr>
        <w:t>你的</w:t>
      </w:r>
      <w:r>
        <w:rPr>
          <w:rFonts w:ascii="Consolas" w:hAnsi="Consolas"/>
          <w:color w:val="1E2832"/>
          <w:sz w:val="19"/>
        </w:rPr>
        <w:t xml:space="preserve"> Supabase Publishable Key</w:t>
      </w:r>
    </w:p>
    <w:p w14:paraId="1FDD4112" w14:textId="77777777" w:rsidR="00BB692B" w:rsidRDefault="00000000">
      <w:pPr>
        <w:shd w:val="clear" w:color="auto" w:fill="FFE5E5"/>
        <w:spacing w:before="100" w:after="160"/>
        <w:ind w:left="170" w:right="170"/>
      </w:pPr>
      <w:r>
        <w:rPr>
          <w:b/>
          <w:color w:val="B42318"/>
        </w:rPr>
        <w:lastRenderedPageBreak/>
        <w:t>安全警告</w:t>
      </w:r>
      <w:r>
        <w:rPr>
          <w:b/>
          <w:color w:val="B42318"/>
        </w:rPr>
        <w:br/>
      </w:r>
      <w:r>
        <w:rPr>
          <w:sz w:val="21"/>
        </w:rPr>
        <w:t>這裡只放</w:t>
      </w:r>
      <w:r>
        <w:rPr>
          <w:sz w:val="21"/>
        </w:rPr>
        <w:t xml:space="preserve"> Publishable Key</w:t>
      </w:r>
      <w:r>
        <w:rPr>
          <w:sz w:val="21"/>
        </w:rPr>
        <w:t>。不得把</w:t>
      </w:r>
      <w:r>
        <w:rPr>
          <w:sz w:val="21"/>
        </w:rPr>
        <w:t xml:space="preserve"> Supabase service_role key </w:t>
      </w:r>
      <w:r>
        <w:rPr>
          <w:sz w:val="21"/>
        </w:rPr>
        <w:t>放進</w:t>
      </w:r>
      <w:r>
        <w:rPr>
          <w:sz w:val="21"/>
        </w:rPr>
        <w:t xml:space="preserve"> NEXT_PUBLIC_* </w:t>
      </w:r>
      <w:r>
        <w:rPr>
          <w:sz w:val="21"/>
        </w:rPr>
        <w:t>或前端程式。</w:t>
      </w:r>
    </w:p>
    <w:p w14:paraId="0616002C" w14:textId="77777777" w:rsidR="00BB692B" w:rsidRDefault="00000000">
      <w:pPr>
        <w:pStyle w:val="21"/>
        <w:spacing w:before="160" w:after="160" w:line="300" w:lineRule="auto"/>
      </w:pPr>
      <w:bookmarkStart w:id="90" w:name="_Toc238815393"/>
      <w:r>
        <w:t xml:space="preserve">26.7 </w:t>
      </w:r>
      <w:r>
        <w:t>重新安裝</w:t>
      </w:r>
      <w:r>
        <w:t xml:space="preserve"> npm </w:t>
      </w:r>
      <w:r>
        <w:t>套件</w:t>
      </w:r>
      <w:bookmarkEnd w:id="90"/>
    </w:p>
    <w:p w14:paraId="1511470B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npm install</w:t>
      </w:r>
    </w:p>
    <w:p w14:paraId="52DF272B" w14:textId="77777777" w:rsidR="00BB692B" w:rsidRDefault="00000000">
      <w:pPr>
        <w:spacing w:after="120" w:line="300" w:lineRule="auto"/>
      </w:pPr>
      <w:r>
        <w:t xml:space="preserve">npm </w:t>
      </w:r>
      <w:r>
        <w:t>會依照</w:t>
      </w:r>
      <w:r>
        <w:t xml:space="preserve"> package.json </w:t>
      </w:r>
      <w:r>
        <w:t>與</w:t>
      </w:r>
      <w:r>
        <w:t xml:space="preserve"> package-lock.json </w:t>
      </w:r>
      <w:r>
        <w:t>自動還原專案所需套件。</w:t>
      </w:r>
    </w:p>
    <w:p w14:paraId="55EE82F9" w14:textId="77777777" w:rsidR="00BB692B" w:rsidRDefault="00000000">
      <w:pPr>
        <w:pStyle w:val="21"/>
        <w:spacing w:before="160" w:after="160" w:line="300" w:lineRule="auto"/>
      </w:pPr>
      <w:bookmarkStart w:id="91" w:name="_Toc238815394"/>
      <w:r>
        <w:t xml:space="preserve">26.8 </w:t>
      </w:r>
      <w:r>
        <w:t>本機功能測試</w:t>
      </w:r>
      <w:bookmarkEnd w:id="91"/>
    </w:p>
    <w:p w14:paraId="3A2368F1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npm run dev</w:t>
      </w:r>
    </w:p>
    <w:p w14:paraId="7B7DC142" w14:textId="77777777" w:rsidR="00BB692B" w:rsidRDefault="00000000">
      <w:pPr>
        <w:spacing w:after="120" w:line="300" w:lineRule="auto"/>
      </w:pPr>
      <w:r>
        <w:t>瀏覽器開啟：</w:t>
      </w:r>
    </w:p>
    <w:p w14:paraId="226C0DC5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http://localhost:3000/</w:t>
      </w:r>
    </w:p>
    <w:p w14:paraId="2658FDBC" w14:textId="77777777" w:rsidR="00BB692B" w:rsidRDefault="00000000">
      <w:pPr>
        <w:spacing w:after="120" w:line="300" w:lineRule="auto"/>
      </w:pPr>
      <w:r>
        <w:t>依序確認：</w:t>
      </w:r>
    </w:p>
    <w:p w14:paraId="3F0ACD7E" w14:textId="77777777" w:rsidR="00BB692B" w:rsidRDefault="00000000">
      <w:pPr>
        <w:spacing w:after="60" w:line="300" w:lineRule="auto"/>
        <w:ind w:left="340" w:hanging="198"/>
      </w:pPr>
      <w:r>
        <w:t xml:space="preserve">• </w:t>
      </w:r>
      <w:r>
        <w:t>首頁可以正常開啟。</w:t>
      </w:r>
    </w:p>
    <w:p w14:paraId="1C7A3D75" w14:textId="77777777" w:rsidR="00BB692B" w:rsidRDefault="00000000">
      <w:pPr>
        <w:spacing w:after="60" w:line="300" w:lineRule="auto"/>
        <w:ind w:left="340" w:hanging="198"/>
      </w:pPr>
      <w:r>
        <w:t xml:space="preserve">• CSS </w:t>
      </w:r>
      <w:r>
        <w:t>樣式正常。</w:t>
      </w:r>
    </w:p>
    <w:p w14:paraId="18946D73" w14:textId="77777777" w:rsidR="00BB692B" w:rsidRDefault="00000000">
      <w:pPr>
        <w:spacing w:after="60" w:line="300" w:lineRule="auto"/>
        <w:ind w:left="340" w:hanging="198"/>
      </w:pPr>
      <w:r>
        <w:t xml:space="preserve">• Shield Logo </w:t>
      </w:r>
      <w:r>
        <w:t>正常。</w:t>
      </w:r>
    </w:p>
    <w:p w14:paraId="1137943F" w14:textId="77777777" w:rsidR="00BB692B" w:rsidRDefault="00000000">
      <w:pPr>
        <w:spacing w:after="60" w:line="300" w:lineRule="auto"/>
        <w:ind w:left="340" w:hanging="198"/>
      </w:pPr>
      <w:r>
        <w:t xml:space="preserve">• </w:t>
      </w:r>
      <w:r>
        <w:t>首頁大型</w:t>
      </w:r>
      <w:r>
        <w:t xml:space="preserve"> Logo </w:t>
      </w:r>
      <w:r>
        <w:t>正常。</w:t>
      </w:r>
    </w:p>
    <w:p w14:paraId="1C3EE298" w14:textId="77777777" w:rsidR="00BB692B" w:rsidRDefault="00000000">
      <w:pPr>
        <w:spacing w:after="60" w:line="300" w:lineRule="auto"/>
        <w:ind w:left="340" w:hanging="198"/>
      </w:pPr>
      <w:r>
        <w:t xml:space="preserve">• </w:t>
      </w:r>
      <w:r>
        <w:t>商品資料可以從</w:t>
      </w:r>
      <w:r>
        <w:t xml:space="preserve"> Supabase </w:t>
      </w:r>
      <w:r>
        <w:t>讀取。</w:t>
      </w:r>
    </w:p>
    <w:p w14:paraId="3387B36B" w14:textId="77777777" w:rsidR="00BB692B" w:rsidRDefault="00000000">
      <w:pPr>
        <w:spacing w:after="60" w:line="300" w:lineRule="auto"/>
        <w:ind w:left="340" w:hanging="198"/>
      </w:pPr>
      <w:r>
        <w:t xml:space="preserve">• </w:t>
      </w:r>
      <w:r>
        <w:t>商品圖片正常。</w:t>
      </w:r>
    </w:p>
    <w:p w14:paraId="77FACD4F" w14:textId="77777777" w:rsidR="00BB692B" w:rsidRDefault="00000000">
      <w:pPr>
        <w:spacing w:after="60" w:line="300" w:lineRule="auto"/>
        <w:ind w:left="340" w:hanging="198"/>
      </w:pPr>
      <w:r>
        <w:t xml:space="preserve">• LINE </w:t>
      </w:r>
      <w:r>
        <w:t>按鈕與</w:t>
      </w:r>
      <w:r>
        <w:t xml:space="preserve"> QR Code </w:t>
      </w:r>
      <w:r>
        <w:t>正常。</w:t>
      </w:r>
    </w:p>
    <w:p w14:paraId="6BA34DCD" w14:textId="77777777" w:rsidR="00BB692B" w:rsidRDefault="00000000">
      <w:pPr>
        <w:spacing w:after="60" w:line="300" w:lineRule="auto"/>
        <w:ind w:left="340" w:hanging="198"/>
      </w:pPr>
      <w:r>
        <w:t xml:space="preserve">• Facebook </w:t>
      </w:r>
      <w:r>
        <w:t>按鈕正常。</w:t>
      </w:r>
    </w:p>
    <w:p w14:paraId="72ECA648" w14:textId="77777777" w:rsidR="00BB692B" w:rsidRDefault="00000000">
      <w:pPr>
        <w:spacing w:after="60" w:line="300" w:lineRule="auto"/>
        <w:ind w:left="340" w:hanging="198"/>
      </w:pPr>
      <w:r>
        <w:t xml:space="preserve">• /login/ </w:t>
      </w:r>
      <w:r>
        <w:t>可以正常開啟。</w:t>
      </w:r>
    </w:p>
    <w:p w14:paraId="7BB41F40" w14:textId="77777777" w:rsidR="00BB692B" w:rsidRDefault="00000000">
      <w:pPr>
        <w:spacing w:after="60" w:line="300" w:lineRule="auto"/>
        <w:ind w:left="340" w:hanging="198"/>
      </w:pPr>
      <w:r>
        <w:t xml:space="preserve">• </w:t>
      </w:r>
      <w:r>
        <w:t>管理員可以正常登入。</w:t>
      </w:r>
    </w:p>
    <w:p w14:paraId="481FC745" w14:textId="77777777" w:rsidR="00BB692B" w:rsidRDefault="00000000">
      <w:pPr>
        <w:spacing w:after="60" w:line="300" w:lineRule="auto"/>
        <w:ind w:left="340" w:hanging="198"/>
      </w:pPr>
      <w:r>
        <w:t xml:space="preserve">• /admin/ </w:t>
      </w:r>
      <w:r>
        <w:t>可以正常管理商品。</w:t>
      </w:r>
    </w:p>
    <w:p w14:paraId="062C8700" w14:textId="77777777" w:rsidR="00BB692B" w:rsidRDefault="00000000">
      <w:pPr>
        <w:spacing w:after="60" w:line="300" w:lineRule="auto"/>
        <w:ind w:left="340" w:hanging="198"/>
      </w:pPr>
      <w:r>
        <w:t xml:space="preserve">• </w:t>
      </w:r>
      <w:r>
        <w:t>登出功能正常。</w:t>
      </w:r>
    </w:p>
    <w:p w14:paraId="7543B1CF" w14:textId="77777777" w:rsidR="00BB692B" w:rsidRDefault="00000000">
      <w:pPr>
        <w:pStyle w:val="21"/>
        <w:spacing w:before="160" w:after="160" w:line="300" w:lineRule="auto"/>
      </w:pPr>
      <w:bookmarkStart w:id="92" w:name="_Toc238815395"/>
      <w:r>
        <w:t xml:space="preserve">26.9 </w:t>
      </w:r>
      <w:r>
        <w:t>正式</w:t>
      </w:r>
      <w:r>
        <w:t xml:space="preserve"> Build </w:t>
      </w:r>
      <w:r>
        <w:t>驗證</w:t>
      </w:r>
      <w:bookmarkEnd w:id="92"/>
    </w:p>
    <w:p w14:paraId="410955D9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npm run build</w:t>
      </w:r>
    </w:p>
    <w:p w14:paraId="1E2F4538" w14:textId="77777777" w:rsidR="00BB692B" w:rsidRDefault="00000000">
      <w:pPr>
        <w:spacing w:after="120" w:line="300" w:lineRule="auto"/>
      </w:pPr>
      <w:r>
        <w:lastRenderedPageBreak/>
        <w:t>應確認</w:t>
      </w:r>
      <w:r>
        <w:t xml:space="preserve"> Build </w:t>
      </w:r>
      <w:r>
        <w:t>完整成功，例如：</w:t>
      </w:r>
    </w:p>
    <w:p w14:paraId="167F3197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✓ Compiled successfully</w:t>
      </w:r>
      <w:r>
        <w:rPr>
          <w:rFonts w:ascii="Consolas" w:hAnsi="Consolas"/>
          <w:color w:val="1E2832"/>
          <w:sz w:val="19"/>
        </w:rPr>
        <w:br/>
        <w:t>✓ Generating static pages</w:t>
      </w:r>
      <w:r>
        <w:rPr>
          <w:rFonts w:ascii="Consolas" w:hAnsi="Consolas"/>
          <w:color w:val="1E2832"/>
          <w:sz w:val="19"/>
        </w:rPr>
        <w:br/>
        <w:t>✓ Exporting</w:t>
      </w:r>
    </w:p>
    <w:p w14:paraId="289E22D5" w14:textId="77777777" w:rsidR="00BB692B" w:rsidRDefault="00000000">
      <w:pPr>
        <w:shd w:val="clear" w:color="auto" w:fill="FFF4CC"/>
        <w:spacing w:before="100" w:after="160"/>
        <w:ind w:left="170" w:right="170"/>
      </w:pPr>
      <w:r>
        <w:rPr>
          <w:b/>
          <w:color w:val="B7791F"/>
        </w:rPr>
        <w:t>重要</w:t>
      </w:r>
      <w:r>
        <w:rPr>
          <w:b/>
          <w:color w:val="B7791F"/>
        </w:rPr>
        <w:br/>
      </w:r>
      <w:r>
        <w:rPr>
          <w:sz w:val="21"/>
        </w:rPr>
        <w:t>新電腦第一次接手專案時，必須至少完成一次</w:t>
      </w:r>
      <w:r>
        <w:rPr>
          <w:sz w:val="21"/>
        </w:rPr>
        <w:t xml:space="preserve"> npm run build</w:t>
      </w:r>
      <w:r>
        <w:rPr>
          <w:sz w:val="21"/>
        </w:rPr>
        <w:t>，不要只確認</w:t>
      </w:r>
      <w:r>
        <w:rPr>
          <w:sz w:val="21"/>
        </w:rPr>
        <w:t xml:space="preserve"> npm run dev </w:t>
      </w:r>
      <w:r>
        <w:rPr>
          <w:sz w:val="21"/>
        </w:rPr>
        <w:t>可以啟動。</w:t>
      </w:r>
    </w:p>
    <w:p w14:paraId="55AB08F7" w14:textId="77777777" w:rsidR="00BB692B" w:rsidRDefault="00000000">
      <w:pPr>
        <w:pStyle w:val="21"/>
        <w:spacing w:before="160" w:after="160" w:line="300" w:lineRule="auto"/>
      </w:pPr>
      <w:bookmarkStart w:id="93" w:name="_Toc238815396"/>
      <w:r>
        <w:t xml:space="preserve">26.10 GitHub </w:t>
      </w:r>
      <w:r>
        <w:t>登入與</w:t>
      </w:r>
      <w:r>
        <w:t xml:space="preserve"> Remote </w:t>
      </w:r>
      <w:r>
        <w:t>確認</w:t>
      </w:r>
      <w:bookmarkEnd w:id="93"/>
    </w:p>
    <w:p w14:paraId="1D83BF6E" w14:textId="77777777" w:rsidR="00BB692B" w:rsidRDefault="00000000">
      <w:pPr>
        <w:spacing w:after="120" w:line="300" w:lineRule="auto"/>
      </w:pPr>
      <w:r>
        <w:t>新電腦第一次使用</w:t>
      </w:r>
      <w:r>
        <w:t xml:space="preserve"> VS Code </w:t>
      </w:r>
      <w:r>
        <w:t>的</w:t>
      </w:r>
      <w:r>
        <w:t xml:space="preserve"> Commit / Sync Changes </w:t>
      </w:r>
      <w:r>
        <w:t>時，可能會要求重新登入</w:t>
      </w:r>
      <w:r>
        <w:t xml:space="preserve"> GitHub</w:t>
      </w:r>
      <w:r>
        <w:t>。</w:t>
      </w:r>
    </w:p>
    <w:p w14:paraId="62538E50" w14:textId="77777777" w:rsidR="00BB692B" w:rsidRDefault="00000000">
      <w:pPr>
        <w:spacing w:after="120" w:line="300" w:lineRule="auto"/>
      </w:pPr>
      <w:r>
        <w:t>可使用以下指令確認</w:t>
      </w:r>
      <w:r>
        <w:t xml:space="preserve"> Remote</w:t>
      </w:r>
      <w:r>
        <w:t>：</w:t>
      </w:r>
    </w:p>
    <w:p w14:paraId="3A878B79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git remote -v</w:t>
      </w:r>
    </w:p>
    <w:p w14:paraId="7CFE76D2" w14:textId="77777777" w:rsidR="00BB692B" w:rsidRDefault="00000000">
      <w:pPr>
        <w:spacing w:after="120" w:line="300" w:lineRule="auto"/>
      </w:pPr>
      <w:r>
        <w:t>應指向：</w:t>
      </w:r>
    </w:p>
    <w:p w14:paraId="49215CA3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https://github.com/ShengHung-ken/titanium-it.git</w:t>
      </w:r>
    </w:p>
    <w:p w14:paraId="1FEBA6EB" w14:textId="77777777" w:rsidR="00BB692B" w:rsidRDefault="00000000">
      <w:pPr>
        <w:pStyle w:val="21"/>
        <w:spacing w:before="160" w:after="160" w:line="300" w:lineRule="auto"/>
      </w:pPr>
      <w:bookmarkStart w:id="94" w:name="_Toc238815397"/>
      <w:r>
        <w:t xml:space="preserve">26.11 </w:t>
      </w:r>
      <w:r>
        <w:t>不需要重新設定的雲端服務</w:t>
      </w:r>
      <w:bookmarkEnd w:id="94"/>
    </w:p>
    <w:p w14:paraId="2E6F46B6" w14:textId="77777777" w:rsidR="00BB692B" w:rsidRDefault="00000000">
      <w:pPr>
        <w:spacing w:after="120" w:line="300" w:lineRule="auto"/>
      </w:pPr>
      <w:r>
        <w:t>更換開發電腦不代表網站重新建置。以下服務都位於雲端，一般不需要重新設定：</w:t>
      </w:r>
    </w:p>
    <w:p w14:paraId="7DF87693" w14:textId="77777777" w:rsidR="00BB692B" w:rsidRDefault="00000000">
      <w:pPr>
        <w:spacing w:after="60" w:line="300" w:lineRule="auto"/>
        <w:ind w:left="340" w:hanging="198"/>
      </w:pPr>
      <w:r>
        <w:t>• GitHub Repository</w:t>
      </w:r>
    </w:p>
    <w:p w14:paraId="3FE9EA07" w14:textId="77777777" w:rsidR="00BB692B" w:rsidRDefault="00000000">
      <w:pPr>
        <w:spacing w:after="60" w:line="300" w:lineRule="auto"/>
        <w:ind w:left="340" w:hanging="198"/>
      </w:pPr>
      <w:r>
        <w:t>• GitHub Actions</w:t>
      </w:r>
    </w:p>
    <w:p w14:paraId="0BC3D581" w14:textId="77777777" w:rsidR="00BB692B" w:rsidRDefault="00000000">
      <w:pPr>
        <w:spacing w:after="60" w:line="300" w:lineRule="auto"/>
        <w:ind w:left="340" w:hanging="198"/>
      </w:pPr>
      <w:r>
        <w:t>• GitHub Pages</w:t>
      </w:r>
    </w:p>
    <w:p w14:paraId="72E269DC" w14:textId="77777777" w:rsidR="00BB692B" w:rsidRDefault="00000000">
      <w:pPr>
        <w:spacing w:after="60" w:line="300" w:lineRule="auto"/>
        <w:ind w:left="340" w:hanging="198"/>
      </w:pPr>
      <w:r>
        <w:t>• GitHub Repository Variables</w:t>
      </w:r>
    </w:p>
    <w:p w14:paraId="73041F5F" w14:textId="77777777" w:rsidR="00BB692B" w:rsidRDefault="00000000">
      <w:pPr>
        <w:spacing w:after="60" w:line="300" w:lineRule="auto"/>
        <w:ind w:left="340" w:hanging="198"/>
      </w:pPr>
      <w:r>
        <w:t>• GitHub Pages Custom Domain</w:t>
      </w:r>
    </w:p>
    <w:p w14:paraId="0034627F" w14:textId="77777777" w:rsidR="00BB692B" w:rsidRDefault="00000000">
      <w:pPr>
        <w:spacing w:after="60" w:line="300" w:lineRule="auto"/>
        <w:ind w:left="340" w:hanging="198"/>
      </w:pPr>
      <w:r>
        <w:t>• titaniumit.rweb.site</w:t>
      </w:r>
    </w:p>
    <w:p w14:paraId="74B353A9" w14:textId="77777777" w:rsidR="00BB692B" w:rsidRDefault="00000000">
      <w:pPr>
        <w:spacing w:after="60" w:line="300" w:lineRule="auto"/>
        <w:ind w:left="340" w:hanging="198"/>
      </w:pPr>
      <w:r>
        <w:t>• HTTPS Certificate</w:t>
      </w:r>
    </w:p>
    <w:p w14:paraId="1E9D7D13" w14:textId="77777777" w:rsidR="00BB692B" w:rsidRDefault="00000000">
      <w:pPr>
        <w:spacing w:after="60" w:line="300" w:lineRule="auto"/>
        <w:ind w:left="340" w:hanging="198"/>
      </w:pPr>
      <w:r>
        <w:t>• Supabase Database</w:t>
      </w:r>
    </w:p>
    <w:p w14:paraId="1AD3FB60" w14:textId="77777777" w:rsidR="00BB692B" w:rsidRDefault="00000000">
      <w:pPr>
        <w:spacing w:after="60" w:line="300" w:lineRule="auto"/>
        <w:ind w:left="340" w:hanging="198"/>
      </w:pPr>
      <w:r>
        <w:t>• Supabase Auth</w:t>
      </w:r>
    </w:p>
    <w:p w14:paraId="515F5190" w14:textId="77777777" w:rsidR="00BB692B" w:rsidRDefault="00000000">
      <w:pPr>
        <w:spacing w:after="60" w:line="300" w:lineRule="auto"/>
        <w:ind w:left="340" w:hanging="198"/>
      </w:pPr>
      <w:r>
        <w:t>• Supabase Storage</w:t>
      </w:r>
    </w:p>
    <w:p w14:paraId="50C8EA49" w14:textId="77777777" w:rsidR="00BB692B" w:rsidRDefault="00000000">
      <w:pPr>
        <w:spacing w:after="60" w:line="300" w:lineRule="auto"/>
        <w:ind w:left="340" w:hanging="198"/>
      </w:pPr>
      <w:r>
        <w:t>• Supabase RLS</w:t>
      </w:r>
    </w:p>
    <w:p w14:paraId="46D0DEB7" w14:textId="77777777" w:rsidR="00BB692B" w:rsidRDefault="00000000">
      <w:pPr>
        <w:spacing w:after="60" w:line="300" w:lineRule="auto"/>
        <w:ind w:left="340" w:hanging="198"/>
      </w:pPr>
      <w:r>
        <w:t>• Google Search Console</w:t>
      </w:r>
    </w:p>
    <w:p w14:paraId="55FCF768" w14:textId="77777777" w:rsidR="00BB692B" w:rsidRDefault="00000000">
      <w:pPr>
        <w:spacing w:after="60" w:line="300" w:lineRule="auto"/>
        <w:ind w:left="340" w:hanging="198"/>
      </w:pPr>
      <w:r>
        <w:t>• Google Sitemap</w:t>
      </w:r>
    </w:p>
    <w:p w14:paraId="64AC4452" w14:textId="77777777" w:rsidR="00BB692B" w:rsidRDefault="00000000">
      <w:pPr>
        <w:spacing w:after="60" w:line="300" w:lineRule="auto"/>
        <w:ind w:left="340" w:hanging="198"/>
      </w:pPr>
      <w:r>
        <w:t xml:space="preserve">• Facebook </w:t>
      </w:r>
      <w:r>
        <w:t>粉絲專頁</w:t>
      </w:r>
    </w:p>
    <w:p w14:paraId="3FC5DB13" w14:textId="77777777" w:rsidR="00BB692B" w:rsidRDefault="00000000">
      <w:pPr>
        <w:spacing w:after="60" w:line="300" w:lineRule="auto"/>
        <w:ind w:left="340" w:hanging="198"/>
      </w:pPr>
      <w:r>
        <w:t xml:space="preserve">• LINE </w:t>
      </w:r>
      <w:r>
        <w:t>官方帳號</w:t>
      </w:r>
    </w:p>
    <w:p w14:paraId="24724737" w14:textId="77777777" w:rsidR="00BB692B" w:rsidRDefault="00000000">
      <w:pPr>
        <w:pStyle w:val="21"/>
        <w:spacing w:before="160" w:after="160" w:line="300" w:lineRule="auto"/>
      </w:pPr>
      <w:bookmarkStart w:id="95" w:name="_Toc238815398"/>
      <w:r>
        <w:lastRenderedPageBreak/>
        <w:t xml:space="preserve">26.12 </w:t>
      </w:r>
      <w:r>
        <w:t>新電腦還原完成檢查表</w:t>
      </w:r>
      <w:bookmarkEnd w:id="95"/>
    </w:p>
    <w:p w14:paraId="4F22BE41" w14:textId="77777777" w:rsidR="00BB692B" w:rsidRDefault="00000000">
      <w:pPr>
        <w:spacing w:after="120" w:line="300" w:lineRule="auto"/>
      </w:pPr>
      <w:r>
        <w:t xml:space="preserve">☐ Visual Studio Code </w:t>
      </w:r>
      <w:r>
        <w:t>已安裝</w:t>
      </w:r>
    </w:p>
    <w:p w14:paraId="02E9A313" w14:textId="77777777" w:rsidR="00BB692B" w:rsidRDefault="00000000">
      <w:pPr>
        <w:spacing w:after="120" w:line="300" w:lineRule="auto"/>
      </w:pPr>
      <w:r>
        <w:t xml:space="preserve">☐ Node.js 24 </w:t>
      </w:r>
      <w:r>
        <w:t>已安裝</w:t>
      </w:r>
    </w:p>
    <w:p w14:paraId="5821D31D" w14:textId="77777777" w:rsidR="00BB692B" w:rsidRDefault="00000000">
      <w:pPr>
        <w:spacing w:after="120" w:line="300" w:lineRule="auto"/>
      </w:pPr>
      <w:r>
        <w:t xml:space="preserve">☐ npm </w:t>
      </w:r>
      <w:r>
        <w:t>可正常執行</w:t>
      </w:r>
    </w:p>
    <w:p w14:paraId="24ACD6C2" w14:textId="77777777" w:rsidR="00BB692B" w:rsidRDefault="00000000">
      <w:pPr>
        <w:spacing w:after="120" w:line="300" w:lineRule="auto"/>
      </w:pPr>
      <w:r>
        <w:t xml:space="preserve">☐ Git </w:t>
      </w:r>
      <w:r>
        <w:t>已安裝</w:t>
      </w:r>
    </w:p>
    <w:p w14:paraId="15B78514" w14:textId="77777777" w:rsidR="00BB692B" w:rsidRDefault="00000000">
      <w:pPr>
        <w:spacing w:after="120" w:line="300" w:lineRule="auto"/>
      </w:pPr>
      <w:r>
        <w:t xml:space="preserve">☐ Repository Clone </w:t>
      </w:r>
      <w:r>
        <w:t>成功</w:t>
      </w:r>
    </w:p>
    <w:p w14:paraId="3C791760" w14:textId="77777777" w:rsidR="00BB692B" w:rsidRDefault="00000000">
      <w:pPr>
        <w:spacing w:after="120" w:line="300" w:lineRule="auto"/>
      </w:pPr>
      <w:r>
        <w:t xml:space="preserve">☐ .env.local </w:t>
      </w:r>
      <w:r>
        <w:t>已建立</w:t>
      </w:r>
    </w:p>
    <w:p w14:paraId="0C827FD1" w14:textId="77777777" w:rsidR="00BB692B" w:rsidRDefault="00000000">
      <w:pPr>
        <w:spacing w:after="120" w:line="300" w:lineRule="auto"/>
      </w:pPr>
      <w:r>
        <w:t xml:space="preserve">☐ npm install </w:t>
      </w:r>
      <w:r>
        <w:t>成功</w:t>
      </w:r>
    </w:p>
    <w:p w14:paraId="056E2269" w14:textId="77777777" w:rsidR="00BB692B" w:rsidRDefault="00000000">
      <w:pPr>
        <w:spacing w:after="120" w:line="300" w:lineRule="auto"/>
      </w:pPr>
      <w:r>
        <w:t xml:space="preserve">☐ npm run dev </w:t>
      </w:r>
      <w:r>
        <w:t>成功</w:t>
      </w:r>
    </w:p>
    <w:p w14:paraId="6D2AD36F" w14:textId="77777777" w:rsidR="00BB692B" w:rsidRDefault="00000000">
      <w:pPr>
        <w:spacing w:after="120" w:line="300" w:lineRule="auto"/>
      </w:pPr>
      <w:r>
        <w:t xml:space="preserve">☐ </w:t>
      </w:r>
      <w:r>
        <w:t>首頁正常</w:t>
      </w:r>
    </w:p>
    <w:p w14:paraId="1EFE397F" w14:textId="77777777" w:rsidR="00BB692B" w:rsidRDefault="00000000">
      <w:pPr>
        <w:spacing w:after="120" w:line="300" w:lineRule="auto"/>
      </w:pPr>
      <w:r>
        <w:t xml:space="preserve">☐ </w:t>
      </w:r>
      <w:r>
        <w:t>商品資料正常</w:t>
      </w:r>
    </w:p>
    <w:p w14:paraId="19F06D78" w14:textId="77777777" w:rsidR="00BB692B" w:rsidRDefault="00000000">
      <w:pPr>
        <w:spacing w:after="120" w:line="300" w:lineRule="auto"/>
      </w:pPr>
      <w:r>
        <w:t xml:space="preserve">☐ </w:t>
      </w:r>
      <w:r>
        <w:t>商品圖片正常</w:t>
      </w:r>
    </w:p>
    <w:p w14:paraId="37A44E24" w14:textId="77777777" w:rsidR="00BB692B" w:rsidRDefault="00000000">
      <w:pPr>
        <w:spacing w:after="120" w:line="300" w:lineRule="auto"/>
      </w:pPr>
      <w:r>
        <w:t xml:space="preserve">☐ </w:t>
      </w:r>
      <w:r>
        <w:t>管理員登入正常</w:t>
      </w:r>
    </w:p>
    <w:p w14:paraId="355681BD" w14:textId="77777777" w:rsidR="00BB692B" w:rsidRDefault="00000000">
      <w:pPr>
        <w:spacing w:after="120" w:line="300" w:lineRule="auto"/>
      </w:pPr>
      <w:r>
        <w:t xml:space="preserve">☐ </w:t>
      </w:r>
      <w:r>
        <w:t>管理後台正常</w:t>
      </w:r>
    </w:p>
    <w:p w14:paraId="52BBEE26" w14:textId="77777777" w:rsidR="00BB692B" w:rsidRDefault="00000000">
      <w:pPr>
        <w:spacing w:after="120" w:line="300" w:lineRule="auto"/>
      </w:pPr>
      <w:r>
        <w:t xml:space="preserve">☐ npm run build </w:t>
      </w:r>
      <w:r>
        <w:t>成功</w:t>
      </w:r>
    </w:p>
    <w:p w14:paraId="0EAC1461" w14:textId="77777777" w:rsidR="00BB692B" w:rsidRDefault="00000000">
      <w:pPr>
        <w:spacing w:after="120" w:line="300" w:lineRule="auto"/>
      </w:pPr>
      <w:r>
        <w:t xml:space="preserve">☐ GitHub Remote </w:t>
      </w:r>
      <w:r>
        <w:t>正確</w:t>
      </w:r>
    </w:p>
    <w:p w14:paraId="7A968847" w14:textId="77777777" w:rsidR="00BB692B" w:rsidRDefault="00000000">
      <w:pPr>
        <w:spacing w:after="120" w:line="300" w:lineRule="auto"/>
      </w:pPr>
      <w:r>
        <w:t xml:space="preserve">☐ VS Code </w:t>
      </w:r>
      <w:r>
        <w:t>可以</w:t>
      </w:r>
      <w:r>
        <w:t xml:space="preserve"> Commit</w:t>
      </w:r>
    </w:p>
    <w:p w14:paraId="7BF71116" w14:textId="77777777" w:rsidR="00BB692B" w:rsidRDefault="00000000">
      <w:pPr>
        <w:spacing w:after="120" w:line="300" w:lineRule="auto"/>
      </w:pPr>
      <w:r>
        <w:t xml:space="preserve">☐ VS Code </w:t>
      </w:r>
      <w:r>
        <w:t>可以</w:t>
      </w:r>
      <w:r>
        <w:t xml:space="preserve"> Sync Changes</w:t>
      </w:r>
    </w:p>
    <w:p w14:paraId="50577E97" w14:textId="77777777" w:rsidR="00BB692B" w:rsidRDefault="00000000">
      <w:pPr>
        <w:pStyle w:val="21"/>
        <w:spacing w:before="160" w:after="160" w:line="300" w:lineRule="auto"/>
      </w:pPr>
      <w:bookmarkStart w:id="96" w:name="_Toc238815399"/>
      <w:r>
        <w:t xml:space="preserve">26.13 </w:t>
      </w:r>
      <w:r>
        <w:t>災難復原重點</w:t>
      </w:r>
      <w:bookmarkEnd w:id="96"/>
    </w:p>
    <w:p w14:paraId="47A03B99" w14:textId="77777777" w:rsidR="00BB692B" w:rsidRDefault="00000000">
      <w:pPr>
        <w:pBdr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</w:pBdr>
        <w:shd w:val="clear" w:color="auto" w:fill="F3F5F7"/>
        <w:spacing w:before="80" w:after="160"/>
        <w:ind w:left="340" w:right="340"/>
      </w:pPr>
      <w:r>
        <w:rPr>
          <w:rFonts w:ascii="Consolas" w:hAnsi="Consolas"/>
          <w:color w:val="1E2832"/>
          <w:sz w:val="19"/>
        </w:rPr>
        <w:t>GitHub</w:t>
      </w:r>
      <w:r>
        <w:rPr>
          <w:rFonts w:ascii="Consolas" w:hAnsi="Consolas"/>
          <w:color w:val="1E2832"/>
          <w:sz w:val="19"/>
        </w:rPr>
        <w:br/>
        <w:t xml:space="preserve">= </w:t>
      </w:r>
      <w:r>
        <w:rPr>
          <w:rFonts w:ascii="Consolas" w:hAnsi="Consolas"/>
          <w:color w:val="1E2832"/>
          <w:sz w:val="19"/>
        </w:rPr>
        <w:t>主程式與版本歷史</w:t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br/>
        <w:t>Supabase</w:t>
      </w:r>
      <w:r>
        <w:rPr>
          <w:rFonts w:ascii="Consolas" w:hAnsi="Consolas"/>
          <w:color w:val="1E2832"/>
          <w:sz w:val="19"/>
        </w:rPr>
        <w:br/>
        <w:t xml:space="preserve">= </w:t>
      </w:r>
      <w:r>
        <w:rPr>
          <w:rFonts w:ascii="Consolas" w:hAnsi="Consolas"/>
          <w:color w:val="1E2832"/>
          <w:sz w:val="19"/>
        </w:rPr>
        <w:t>商品資料</w:t>
      </w:r>
      <w:r>
        <w:rPr>
          <w:rFonts w:ascii="Consolas" w:hAnsi="Consolas"/>
          <w:color w:val="1E2832"/>
          <w:sz w:val="19"/>
        </w:rPr>
        <w:t xml:space="preserve"> / </w:t>
      </w:r>
      <w:r>
        <w:rPr>
          <w:rFonts w:ascii="Consolas" w:hAnsi="Consolas"/>
          <w:color w:val="1E2832"/>
          <w:sz w:val="19"/>
        </w:rPr>
        <w:t>帳號</w:t>
      </w:r>
      <w:r>
        <w:rPr>
          <w:rFonts w:ascii="Consolas" w:hAnsi="Consolas"/>
          <w:color w:val="1E2832"/>
          <w:sz w:val="19"/>
        </w:rPr>
        <w:t xml:space="preserve"> / </w:t>
      </w:r>
      <w:r>
        <w:rPr>
          <w:rFonts w:ascii="Consolas" w:hAnsi="Consolas"/>
          <w:color w:val="1E2832"/>
          <w:sz w:val="19"/>
        </w:rPr>
        <w:t>圖片</w:t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lastRenderedPageBreak/>
        <w:br/>
        <w:t>.env.local</w:t>
      </w:r>
      <w:r>
        <w:rPr>
          <w:rFonts w:ascii="Consolas" w:hAnsi="Consolas"/>
          <w:color w:val="1E2832"/>
          <w:sz w:val="19"/>
        </w:rPr>
        <w:br/>
        <w:t xml:space="preserve">= </w:t>
      </w:r>
      <w:r>
        <w:rPr>
          <w:rFonts w:ascii="Consolas" w:hAnsi="Consolas"/>
          <w:color w:val="1E2832"/>
          <w:sz w:val="19"/>
        </w:rPr>
        <w:t>新電腦需重新建立的本機設定</w:t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br/>
      </w:r>
      <w:r>
        <w:rPr>
          <w:rFonts w:ascii="Consolas" w:hAnsi="Consolas"/>
          <w:color w:val="1E2832"/>
          <w:sz w:val="19"/>
        </w:rPr>
        <w:t>新電腦</w:t>
      </w:r>
      <w:r>
        <w:rPr>
          <w:rFonts w:ascii="Consolas" w:hAnsi="Consolas"/>
          <w:color w:val="1E2832"/>
          <w:sz w:val="19"/>
        </w:rPr>
        <w:br/>
        <w:t>= Clone + .env.local + npm install</w:t>
      </w:r>
    </w:p>
    <w:p w14:paraId="691B4721" w14:textId="77777777" w:rsidR="00BB692B" w:rsidRDefault="00000000">
      <w:pPr>
        <w:shd w:val="clear" w:color="auto" w:fill="EAF3FF"/>
        <w:spacing w:before="100" w:after="160"/>
        <w:ind w:left="170" w:right="170"/>
      </w:pPr>
      <w:r>
        <w:rPr>
          <w:b/>
          <w:color w:val="2F6FB3"/>
        </w:rPr>
        <w:t>備份建議</w:t>
      </w:r>
      <w:r>
        <w:rPr>
          <w:b/>
          <w:color w:val="2F6FB3"/>
        </w:rPr>
        <w:br/>
      </w:r>
      <w:r>
        <w:rPr>
          <w:sz w:val="21"/>
        </w:rPr>
        <w:t>除</w:t>
      </w:r>
      <w:r>
        <w:rPr>
          <w:sz w:val="21"/>
        </w:rPr>
        <w:t xml:space="preserve"> GitHub </w:t>
      </w:r>
      <w:r>
        <w:rPr>
          <w:sz w:val="21"/>
        </w:rPr>
        <w:t>外，</w:t>
      </w:r>
      <w:r>
        <w:rPr>
          <w:sz w:val="21"/>
        </w:rPr>
        <w:t xml:space="preserve">Word SOP </w:t>
      </w:r>
      <w:r>
        <w:rPr>
          <w:sz w:val="21"/>
        </w:rPr>
        <w:t>本身也應另外備份至私人</w:t>
      </w:r>
      <w:r>
        <w:rPr>
          <w:sz w:val="21"/>
        </w:rPr>
        <w:t xml:space="preserve"> OneDrive</w:t>
      </w:r>
      <w:r>
        <w:rPr>
          <w:sz w:val="21"/>
        </w:rPr>
        <w:t>、</w:t>
      </w:r>
      <w:r>
        <w:rPr>
          <w:sz w:val="21"/>
        </w:rPr>
        <w:t>Google Drive</w:t>
      </w:r>
      <w:r>
        <w:rPr>
          <w:sz w:val="21"/>
        </w:rPr>
        <w:t>、</w:t>
      </w:r>
      <w:r>
        <w:rPr>
          <w:sz w:val="21"/>
        </w:rPr>
        <w:t xml:space="preserve">NAS </w:t>
      </w:r>
      <w:r>
        <w:rPr>
          <w:sz w:val="21"/>
        </w:rPr>
        <w:t>或</w:t>
      </w:r>
      <w:r>
        <w:rPr>
          <w:sz w:val="21"/>
        </w:rPr>
        <w:t xml:space="preserve"> USB</w:t>
      </w:r>
      <w:r>
        <w:rPr>
          <w:sz w:val="21"/>
        </w:rPr>
        <w:t>。若</w:t>
      </w:r>
      <w:r>
        <w:rPr>
          <w:sz w:val="21"/>
        </w:rPr>
        <w:t xml:space="preserve"> SOP </w:t>
      </w:r>
      <w:r>
        <w:rPr>
          <w:sz w:val="21"/>
        </w:rPr>
        <w:t>沒有</w:t>
      </w:r>
      <w:r>
        <w:rPr>
          <w:sz w:val="21"/>
        </w:rPr>
        <w:t xml:space="preserve"> Commit </w:t>
      </w:r>
      <w:r>
        <w:rPr>
          <w:sz w:val="21"/>
        </w:rPr>
        <w:t>到</w:t>
      </w:r>
      <w:r>
        <w:rPr>
          <w:sz w:val="21"/>
        </w:rPr>
        <w:t xml:space="preserve"> GitHub</w:t>
      </w:r>
      <w:r>
        <w:rPr>
          <w:sz w:val="21"/>
        </w:rPr>
        <w:t>，它只存在目前的本機硬碟中。</w:t>
      </w:r>
    </w:p>
    <w:p w14:paraId="5684A211" w14:textId="77777777" w:rsidR="00BB692B" w:rsidRDefault="00000000">
      <w:pPr>
        <w:pStyle w:val="1"/>
        <w:spacing w:before="160" w:after="160" w:line="300" w:lineRule="auto"/>
      </w:pPr>
      <w:bookmarkStart w:id="97" w:name="_Toc238815400"/>
      <w:r>
        <w:t>第</w:t>
      </w:r>
      <w:r>
        <w:t xml:space="preserve"> 27 </w:t>
      </w:r>
      <w:r>
        <w:t>章　版本修改紀錄</w:t>
      </w:r>
      <w:bookmarkEnd w:id="9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BB692B" w14:paraId="2200EF47" w14:textId="77777777">
        <w:tc>
          <w:tcPr>
            <w:tcW w:w="3211" w:type="dxa"/>
            <w:shd w:val="clear" w:color="auto" w:fill="D9EAF7"/>
            <w:vAlign w:val="center"/>
          </w:tcPr>
          <w:p w14:paraId="394A414A" w14:textId="77777777" w:rsidR="00BB692B" w:rsidRDefault="00000000">
            <w:r>
              <w:rPr>
                <w:b/>
                <w:sz w:val="20"/>
              </w:rPr>
              <w:t>版本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70B788EC" w14:textId="77777777" w:rsidR="00BB692B" w:rsidRDefault="00000000">
            <w:r>
              <w:rPr>
                <w:b/>
                <w:sz w:val="20"/>
              </w:rPr>
              <w:t>日期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4C0CCC28" w14:textId="77777777" w:rsidR="00BB692B" w:rsidRDefault="00000000">
            <w:r>
              <w:rPr>
                <w:b/>
                <w:sz w:val="20"/>
              </w:rPr>
              <w:t>修改內容</w:t>
            </w:r>
          </w:p>
        </w:tc>
      </w:tr>
      <w:tr w:rsidR="00BB692B" w14:paraId="2614D42B" w14:textId="77777777">
        <w:tc>
          <w:tcPr>
            <w:tcW w:w="3211" w:type="dxa"/>
            <w:vAlign w:val="center"/>
          </w:tcPr>
          <w:p w14:paraId="18E83AFB" w14:textId="77777777" w:rsidR="00BB692B" w:rsidRDefault="00000000">
            <w:r>
              <w:rPr>
                <w:sz w:val="20"/>
              </w:rPr>
              <w:t>V1.0</w:t>
            </w:r>
          </w:p>
        </w:tc>
        <w:tc>
          <w:tcPr>
            <w:tcW w:w="3211" w:type="dxa"/>
            <w:vAlign w:val="center"/>
          </w:tcPr>
          <w:p w14:paraId="202B6DE7" w14:textId="77777777" w:rsidR="00BB692B" w:rsidRDefault="00000000">
            <w:r>
              <w:rPr>
                <w:sz w:val="20"/>
              </w:rPr>
              <w:t>2026-08-28</w:t>
            </w:r>
          </w:p>
        </w:tc>
        <w:tc>
          <w:tcPr>
            <w:tcW w:w="3211" w:type="dxa"/>
            <w:vAlign w:val="center"/>
          </w:tcPr>
          <w:p w14:paraId="3D23EBAB" w14:textId="77777777" w:rsidR="00BB692B" w:rsidRDefault="00000000">
            <w:r>
              <w:rPr>
                <w:sz w:val="20"/>
              </w:rPr>
              <w:t>完成</w:t>
            </w:r>
            <w:r>
              <w:rPr>
                <w:sz w:val="20"/>
              </w:rPr>
              <w:t xml:space="preserve"> Next.js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GitHub Pages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Supabase</w:t>
            </w:r>
            <w:r>
              <w:rPr>
                <w:sz w:val="20"/>
              </w:rPr>
              <w:t>、商品後台、</w:t>
            </w:r>
            <w:r>
              <w:rPr>
                <w:sz w:val="20"/>
              </w:rPr>
              <w:t>rweb.site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HTTPS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SEO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Google Search Console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LINE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Facebook</w:t>
            </w:r>
            <w:r>
              <w:rPr>
                <w:sz w:val="20"/>
              </w:rPr>
              <w:t>、商標及網域備案</w:t>
            </w:r>
            <w:r>
              <w:rPr>
                <w:sz w:val="20"/>
              </w:rPr>
              <w:t xml:space="preserve"> SOP</w:t>
            </w:r>
            <w:r>
              <w:rPr>
                <w:sz w:val="20"/>
              </w:rPr>
              <w:t>。</w:t>
            </w:r>
          </w:p>
        </w:tc>
      </w:tr>
      <w:tr w:rsidR="00BB692B" w14:paraId="1C2E91EC" w14:textId="77777777">
        <w:tc>
          <w:tcPr>
            <w:tcW w:w="3211" w:type="dxa"/>
          </w:tcPr>
          <w:p w14:paraId="081C2F52" w14:textId="77777777" w:rsidR="00BB692B" w:rsidRDefault="00000000">
            <w:r>
              <w:rPr>
                <w:sz w:val="20"/>
              </w:rPr>
              <w:t>V1.1</w:t>
            </w:r>
          </w:p>
        </w:tc>
        <w:tc>
          <w:tcPr>
            <w:tcW w:w="3211" w:type="dxa"/>
          </w:tcPr>
          <w:p w14:paraId="3C500B05" w14:textId="77777777" w:rsidR="00BB692B" w:rsidRDefault="00000000">
            <w:r>
              <w:rPr>
                <w:sz w:val="20"/>
              </w:rPr>
              <w:t>2026-08-28</w:t>
            </w:r>
          </w:p>
        </w:tc>
        <w:tc>
          <w:tcPr>
            <w:tcW w:w="3211" w:type="dxa"/>
          </w:tcPr>
          <w:p w14:paraId="65C39B6D" w14:textId="77777777" w:rsidR="00BB692B" w:rsidRDefault="00000000">
            <w:r>
              <w:rPr>
                <w:sz w:val="20"/>
              </w:rPr>
              <w:t>新增「新電腦移機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開發環境還原</w:t>
            </w:r>
            <w:r>
              <w:rPr>
                <w:sz w:val="20"/>
              </w:rPr>
              <w:t xml:space="preserve"> SOP</w:t>
            </w:r>
            <w:r>
              <w:rPr>
                <w:sz w:val="20"/>
              </w:rPr>
              <w:t>」，補充舊電腦移機前檢查、新電腦環境重建、</w:t>
            </w:r>
            <w:r>
              <w:rPr>
                <w:sz w:val="20"/>
              </w:rPr>
              <w:t>GitHub Clone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.env.local </w:t>
            </w:r>
            <w:r>
              <w:rPr>
                <w:sz w:val="20"/>
              </w:rPr>
              <w:t>還原、</w:t>
            </w:r>
            <w:r>
              <w:rPr>
                <w:sz w:val="20"/>
              </w:rPr>
              <w:t xml:space="preserve">npm </w:t>
            </w:r>
            <w:r>
              <w:rPr>
                <w:sz w:val="20"/>
              </w:rPr>
              <w:t>安裝、</w:t>
            </w:r>
            <w:r>
              <w:rPr>
                <w:sz w:val="20"/>
              </w:rPr>
              <w:t xml:space="preserve">Build </w:t>
            </w:r>
            <w:r>
              <w:rPr>
                <w:sz w:val="20"/>
              </w:rPr>
              <w:t>驗證及雲端服務還原說明。</w:t>
            </w:r>
          </w:p>
        </w:tc>
      </w:tr>
    </w:tbl>
    <w:p w14:paraId="41A0BEBC" w14:textId="77777777" w:rsidR="00BB692B" w:rsidRDefault="00BB692B"/>
    <w:p w14:paraId="4EC20E62" w14:textId="77777777" w:rsidR="00BB692B" w:rsidRDefault="00000000">
      <w:r>
        <w:br w:type="page"/>
      </w:r>
    </w:p>
    <w:p w14:paraId="05AEA883" w14:textId="77777777" w:rsidR="00BB692B" w:rsidRDefault="00000000">
      <w:pPr>
        <w:jc w:val="center"/>
      </w:pPr>
      <w:r>
        <w:rPr>
          <w:b/>
          <w:color w:val="1E3C64"/>
          <w:sz w:val="36"/>
        </w:rPr>
        <w:lastRenderedPageBreak/>
        <w:t>鈦鼎資訊</w:t>
      </w:r>
      <w:r>
        <w:rPr>
          <w:b/>
          <w:color w:val="1E3C64"/>
          <w:sz w:val="36"/>
        </w:rPr>
        <w:t xml:space="preserve"> Titanium IT</w:t>
      </w:r>
    </w:p>
    <w:p w14:paraId="18835414" w14:textId="77777777" w:rsidR="00BB692B" w:rsidRDefault="00000000">
      <w:pPr>
        <w:jc w:val="center"/>
      </w:pPr>
      <w:r>
        <w:rPr>
          <w:sz w:val="24"/>
        </w:rPr>
        <w:t>官網建置與維運</w:t>
      </w:r>
      <w:r>
        <w:rPr>
          <w:sz w:val="24"/>
        </w:rPr>
        <w:t xml:space="preserve"> SOP V1.1</w:t>
      </w:r>
    </w:p>
    <w:p w14:paraId="013D365F" w14:textId="77777777" w:rsidR="00BB692B" w:rsidRDefault="00000000">
      <w:pPr>
        <w:jc w:val="center"/>
      </w:pPr>
      <w:r>
        <w:rPr>
          <w:color w:val="787878"/>
          <w:sz w:val="18"/>
        </w:rPr>
        <w:t>End of Document</w:t>
      </w:r>
    </w:p>
    <w:sectPr w:rsidR="00BB692B" w:rsidSect="00034616">
      <w:footerReference w:type="default" r:id="rId5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9E1C" w14:textId="77777777" w:rsidR="00294968" w:rsidRDefault="00294968">
      <w:pPr>
        <w:spacing w:after="0" w:line="240" w:lineRule="auto"/>
      </w:pPr>
      <w:r>
        <w:separator/>
      </w:r>
    </w:p>
  </w:endnote>
  <w:endnote w:type="continuationSeparator" w:id="0">
    <w:p w14:paraId="38742A50" w14:textId="77777777" w:rsidR="00294968" w:rsidRDefault="00294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AC1F" w14:textId="77777777" w:rsidR="00BB692B" w:rsidRDefault="00000000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D51D03">
      <w:rPr>
        <w:sz w:val="18"/>
      </w:rPr>
      <w:fldChar w:fldCharType="separate"/>
    </w:r>
    <w:r w:rsidR="00D51D03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328B" w14:textId="77777777" w:rsidR="00294968" w:rsidRDefault="00294968">
      <w:pPr>
        <w:spacing w:after="0" w:line="240" w:lineRule="auto"/>
      </w:pPr>
      <w:r>
        <w:separator/>
      </w:r>
    </w:p>
  </w:footnote>
  <w:footnote w:type="continuationSeparator" w:id="0">
    <w:p w14:paraId="708D9BC9" w14:textId="77777777" w:rsidR="00294968" w:rsidRDefault="00294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145">
    <w:abstractNumId w:val="8"/>
  </w:num>
  <w:num w:numId="2" w16cid:durableId="1249465612">
    <w:abstractNumId w:val="6"/>
  </w:num>
  <w:num w:numId="3" w16cid:durableId="383868985">
    <w:abstractNumId w:val="5"/>
  </w:num>
  <w:num w:numId="4" w16cid:durableId="1694765319">
    <w:abstractNumId w:val="4"/>
  </w:num>
  <w:num w:numId="5" w16cid:durableId="647973143">
    <w:abstractNumId w:val="7"/>
  </w:num>
  <w:num w:numId="6" w16cid:durableId="294723172">
    <w:abstractNumId w:val="3"/>
  </w:num>
  <w:num w:numId="7" w16cid:durableId="930352017">
    <w:abstractNumId w:val="2"/>
  </w:num>
  <w:num w:numId="8" w16cid:durableId="1012688464">
    <w:abstractNumId w:val="1"/>
  </w:num>
  <w:num w:numId="9" w16cid:durableId="110430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968"/>
    <w:rsid w:val="0029639D"/>
    <w:rsid w:val="00326F90"/>
    <w:rsid w:val="00956308"/>
    <w:rsid w:val="00AA1D8D"/>
    <w:rsid w:val="00B47730"/>
    <w:rsid w:val="00BB692B"/>
    <w:rsid w:val="00CB0664"/>
    <w:rsid w:val="00D51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80D07"/>
  <w14:defaultImageDpi w14:val="300"/>
  <w15:docId w15:val="{DC39100D-24FC-460D-AE3E-E9FACC1C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微軟正黑體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C6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508C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5A8C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D50"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51D03"/>
  </w:style>
  <w:style w:type="paragraph" w:styleId="2a">
    <w:name w:val="toc 2"/>
    <w:basedOn w:val="a1"/>
    <w:next w:val="a1"/>
    <w:autoRedefine/>
    <w:uiPriority w:val="39"/>
    <w:unhideWhenUsed/>
    <w:rsid w:val="00D51D03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D51D03"/>
    <w:pPr>
      <w:widowControl w:val="0"/>
      <w:spacing w:after="160" w:line="278" w:lineRule="auto"/>
      <w:ind w:leftChars="400" w:left="960"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D51D03"/>
    <w:pPr>
      <w:widowControl w:val="0"/>
      <w:spacing w:after="160" w:line="278" w:lineRule="auto"/>
      <w:ind w:leftChars="600" w:left="1440"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D51D03"/>
    <w:pPr>
      <w:widowControl w:val="0"/>
      <w:spacing w:after="160" w:line="278" w:lineRule="auto"/>
      <w:ind w:leftChars="800" w:left="1920"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D51D03"/>
    <w:pPr>
      <w:widowControl w:val="0"/>
      <w:spacing w:after="160" w:line="278" w:lineRule="auto"/>
      <w:ind w:leftChars="1000" w:left="2400"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D51D03"/>
    <w:pPr>
      <w:widowControl w:val="0"/>
      <w:spacing w:after="160" w:line="278" w:lineRule="auto"/>
      <w:ind w:leftChars="1200" w:left="2880"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D51D03"/>
    <w:pPr>
      <w:widowControl w:val="0"/>
      <w:spacing w:after="160" w:line="278" w:lineRule="auto"/>
      <w:ind w:leftChars="1400" w:left="3360"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D51D03"/>
    <w:pPr>
      <w:widowControl w:val="0"/>
      <w:spacing w:after="160" w:line="278" w:lineRule="auto"/>
      <w:ind w:leftChars="1600" w:left="3840"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character" w:styleId="affa">
    <w:name w:val="Hyperlink"/>
    <w:basedOn w:val="a2"/>
    <w:uiPriority w:val="99"/>
    <w:unhideWhenUsed/>
    <w:rsid w:val="00D51D0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51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-scm.com/" TargetMode="External"/><Relationship Id="rId18" Type="http://schemas.openxmlformats.org/officeDocument/2006/relationships/hyperlink" Target="https://github.com/ShengHung-ken/titanium-it/actions" TargetMode="External"/><Relationship Id="rId26" Type="http://schemas.openxmlformats.org/officeDocument/2006/relationships/hyperlink" Target="https://titaniumit.rweb.site/robots.txt" TargetMode="External"/><Relationship Id="rId39" Type="http://schemas.openxmlformats.org/officeDocument/2006/relationships/hyperlink" Target="https://github.com/ShengHung-ken/titanium-it/settings/pages" TargetMode="External"/><Relationship Id="rId21" Type="http://schemas.openxmlformats.org/officeDocument/2006/relationships/hyperlink" Target="https://titaniumit.rweb.site/login/" TargetMode="External"/><Relationship Id="rId34" Type="http://schemas.openxmlformats.org/officeDocument/2006/relationships/hyperlink" Target="https://dash.cloudflare.com/" TargetMode="External"/><Relationship Id="rId42" Type="http://schemas.openxmlformats.org/officeDocument/2006/relationships/hyperlink" Target="https://rweb.site/" TargetMode="External"/><Relationship Id="rId47" Type="http://schemas.openxmlformats.org/officeDocument/2006/relationships/hyperlink" Target="https://lin.ee/PC2w13i" TargetMode="External"/><Relationship Id="rId50" Type="http://schemas.openxmlformats.org/officeDocument/2006/relationships/hyperlink" Target="https://serv.gcis.nat.gov.tw/pub/cmpy/nameSearchListAction.do" TargetMode="External"/><Relationship Id="rId55" Type="http://schemas.openxmlformats.org/officeDocument/2006/relationships/hyperlink" Target="https://www.google.com/chrom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odejs.org/" TargetMode="External"/><Relationship Id="rId17" Type="http://schemas.openxmlformats.org/officeDocument/2006/relationships/hyperlink" Target="https://github.com/ShengHung-ken/titanium-it" TargetMode="External"/><Relationship Id="rId25" Type="http://schemas.openxmlformats.org/officeDocument/2006/relationships/hyperlink" Target="https://validator.schema.org/" TargetMode="External"/><Relationship Id="rId33" Type="http://schemas.openxmlformats.org/officeDocument/2006/relationships/hyperlink" Target="https://nic.eu.org/" TargetMode="External"/><Relationship Id="rId38" Type="http://schemas.openxmlformats.org/officeDocument/2006/relationships/hyperlink" Target="https://github.com/ShengHung-ken/titanium-it/actions" TargetMode="External"/><Relationship Id="rId46" Type="http://schemas.openxmlformats.org/officeDocument/2006/relationships/hyperlink" Target="https://www.facebook.com/titaniumit.tw" TargetMode="External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3000/" TargetMode="External"/><Relationship Id="rId20" Type="http://schemas.openxmlformats.org/officeDocument/2006/relationships/hyperlink" Target="https://supabase.com/dashboard" TargetMode="External"/><Relationship Id="rId29" Type="http://schemas.openxmlformats.org/officeDocument/2006/relationships/hyperlink" Target="https://lin.ee/PC2w13i" TargetMode="External"/><Relationship Id="rId41" Type="http://schemas.openxmlformats.org/officeDocument/2006/relationships/hyperlink" Target="https://supabase.com/docs" TargetMode="External"/><Relationship Id="rId54" Type="http://schemas.openxmlformats.org/officeDocument/2006/relationships/hyperlink" Target="https://git-scm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" TargetMode="External"/><Relationship Id="rId24" Type="http://schemas.openxmlformats.org/officeDocument/2006/relationships/hyperlink" Target="https://github.com/katorlys/rweb.site" TargetMode="External"/><Relationship Id="rId32" Type="http://schemas.openxmlformats.org/officeDocument/2006/relationships/hyperlink" Target="https://cloud.tipo.gov.tw/S282/S282WV1/" TargetMode="External"/><Relationship Id="rId37" Type="http://schemas.openxmlformats.org/officeDocument/2006/relationships/hyperlink" Target="https://github.com/ShengHung-ken/titanium-it" TargetMode="External"/><Relationship Id="rId40" Type="http://schemas.openxmlformats.org/officeDocument/2006/relationships/hyperlink" Target="https://supabase.com/dashboard" TargetMode="External"/><Relationship Id="rId45" Type="http://schemas.openxmlformats.org/officeDocument/2006/relationships/hyperlink" Target="https://validator.schema.org/" TargetMode="External"/><Relationship Id="rId53" Type="http://schemas.openxmlformats.org/officeDocument/2006/relationships/hyperlink" Target="https://nodejs.org/" TargetMode="Externa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microsoft.com/edge" TargetMode="External"/><Relationship Id="rId23" Type="http://schemas.openxmlformats.org/officeDocument/2006/relationships/hyperlink" Target="https://rweb.site/" TargetMode="External"/><Relationship Id="rId28" Type="http://schemas.openxmlformats.org/officeDocument/2006/relationships/hyperlink" Target="https://search.google.com/search-console/" TargetMode="External"/><Relationship Id="rId36" Type="http://schemas.openxmlformats.org/officeDocument/2006/relationships/hyperlink" Target="https://shenghung-ken.github.io/titanium-it/" TargetMode="External"/><Relationship Id="rId49" Type="http://schemas.openxmlformats.org/officeDocument/2006/relationships/hyperlink" Target="https://dash.cloudflare.com/" TargetMode="External"/><Relationship Id="rId57" Type="http://schemas.openxmlformats.org/officeDocument/2006/relationships/hyperlink" Target="https://www.photopea.com/" TargetMode="External"/><Relationship Id="rId10" Type="http://schemas.openxmlformats.org/officeDocument/2006/relationships/hyperlink" Target="https://shenghung-ken.github.io/titanium-it/" TargetMode="External"/><Relationship Id="rId19" Type="http://schemas.openxmlformats.org/officeDocument/2006/relationships/hyperlink" Target="https://github.com/ShengHung-ken/titanium-it/settings/pages" TargetMode="External"/><Relationship Id="rId31" Type="http://schemas.openxmlformats.org/officeDocument/2006/relationships/hyperlink" Target="https://serv.gcis.nat.gov.tw/pub/cmpy/nameSearchListAction.do" TargetMode="External"/><Relationship Id="rId44" Type="http://schemas.openxmlformats.org/officeDocument/2006/relationships/hyperlink" Target="https://search.google.com/search-console/" TargetMode="External"/><Relationship Id="rId52" Type="http://schemas.openxmlformats.org/officeDocument/2006/relationships/hyperlink" Target="https://code.visualstudio.com/" TargetMode="External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itaniumit.rweb.site/" TargetMode="External"/><Relationship Id="rId14" Type="http://schemas.openxmlformats.org/officeDocument/2006/relationships/hyperlink" Target="https://www.google.com/chrome/" TargetMode="External"/><Relationship Id="rId22" Type="http://schemas.openxmlformats.org/officeDocument/2006/relationships/hyperlink" Target="https://titaniumit.rweb.site/admin/" TargetMode="External"/><Relationship Id="rId27" Type="http://schemas.openxmlformats.org/officeDocument/2006/relationships/hyperlink" Target="https://titaniumit.rweb.site/sitemap.xml" TargetMode="External"/><Relationship Id="rId30" Type="http://schemas.openxmlformats.org/officeDocument/2006/relationships/hyperlink" Target="https://www.facebook.com/titaniumit.tw" TargetMode="External"/><Relationship Id="rId35" Type="http://schemas.openxmlformats.org/officeDocument/2006/relationships/hyperlink" Target="https://titaniumit.rweb.site/" TargetMode="External"/><Relationship Id="rId43" Type="http://schemas.openxmlformats.org/officeDocument/2006/relationships/hyperlink" Target="https://github.com/katorlys/rweb.site" TargetMode="External"/><Relationship Id="rId48" Type="http://schemas.openxmlformats.org/officeDocument/2006/relationships/hyperlink" Target="https://nic.eu.org/" TargetMode="External"/><Relationship Id="rId56" Type="http://schemas.openxmlformats.org/officeDocument/2006/relationships/hyperlink" Target="https://www.remove.bg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cloud.tipo.gov.tw/S282/S282WV1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3863</Words>
  <Characters>22023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管理部 Ken_Lee (李昇鴻)</cp:lastModifiedBy>
  <cp:revision>3</cp:revision>
  <dcterms:created xsi:type="dcterms:W3CDTF">2013-12-23T23:15:00Z</dcterms:created>
  <dcterms:modified xsi:type="dcterms:W3CDTF">2026-08-28T05:13:00Z</dcterms:modified>
  <cp:category/>
</cp:coreProperties>
</file>